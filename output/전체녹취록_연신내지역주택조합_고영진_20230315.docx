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eastAsia="맑은 고딕"/>
          <w:b/>
          <w:i w:val="0"/>
          <w:sz w:val="40"/>
        </w:rPr>
        <w:t>녹  취  록 (全文)</w:t>
      </w:r>
    </w:p>
    <w:p>
      <w:pPr>
        <w:spacing w:after="80"/>
        <w:jc w:val="center"/>
      </w:pPr>
      <w:r>
        <w:rPr>
          <w:rFonts w:ascii="맑은 고딕" w:hAnsi="맑은 고딕" w:eastAsia="맑은 고딕"/>
          <w:b/>
          <w:i w:val="0"/>
          <w:sz w:val="22"/>
        </w:rPr>
        <w:t>— 연신내지역주택조합 가입계약 해지(탈퇴) 면담 전 과정 축자(逐字) 전문(全文) —</w:t>
      </w:r>
    </w:p>
    <w:p>
      <w:pPr>
        <w:spacing w:after="200"/>
        <w:jc w:val="center"/>
      </w:pPr>
      <w:r>
        <w:rPr>
          <w:rFonts w:ascii="맑은 고딕" w:hAnsi="맑은 고딕" w:eastAsia="맑은 고딕"/>
          <w:b/>
          <w:i w:val="0"/>
          <w:color w:val="C00000"/>
          <w:sz w:val="20"/>
        </w:rPr>
        <w:t>(2023년 3월 15일자 가입계약 적법 해지 — 동 일자로 탈퇴 완료)</w:t>
      </w:r>
    </w:p>
    <w:p>
      <w:pPr>
        <w:pBdr>
          <w:bottom w:val="single" w:sz="6" w:space="1" w:color="808080"/>
        </w:pBdr>
      </w:pPr>
    </w:p>
    <w:p>
      <w:pPr>
        <w:spacing w:after="80"/>
      </w:pPr>
      <w:r>
        <w:rPr>
          <w:rFonts w:ascii="맑은 고딕" w:hAnsi="맑은 고딕" w:eastAsia="맑은 고딕"/>
          <w:b/>
          <w:i w:val="0"/>
          <w:sz w:val="24"/>
        </w:rPr>
        <w:t>■ 기본 정보</w:t>
      </w:r>
    </w:p>
    <w:p>
      <w:pPr>
        <w:spacing w:after="40"/>
        <w:ind w:left="340"/>
      </w:pPr>
      <w:r>
        <w:rPr>
          <w:rFonts w:ascii="맑은 고딕" w:hAnsi="맑은 고딕" w:eastAsia="맑은 고딕"/>
          <w:b/>
          <w:i w:val="0"/>
          <w:sz w:val="20"/>
        </w:rPr>
        <w:t xml:space="preserve">  · 녹음 일시 : </w:t>
      </w:r>
      <w:r>
        <w:rPr>
          <w:rFonts w:ascii="맑은 고딕" w:hAnsi="맑은 고딕" w:eastAsia="맑은 고딕"/>
          <w:b w:val="0"/>
          <w:i w:val="0"/>
          <w:sz w:val="20"/>
        </w:rPr>
        <w:t>2023년 3월 15일 (수)</w:t>
      </w:r>
    </w:p>
    <w:p>
      <w:pPr>
        <w:spacing w:after="40"/>
        <w:ind w:left="340"/>
      </w:pPr>
      <w:r>
        <w:rPr>
          <w:rFonts w:ascii="맑은 고딕" w:hAnsi="맑은 고딕" w:eastAsia="맑은 고딕"/>
          <w:b/>
          <w:i w:val="0"/>
          <w:sz w:val="20"/>
        </w:rPr>
        <w:t xml:space="preserve">  · 녹음 장소 : </w:t>
      </w:r>
      <w:r>
        <w:rPr>
          <w:rFonts w:ascii="맑은 고딕" w:hAnsi="맑은 고딕" w:eastAsia="맑은 고딕"/>
          <w:b w:val="0"/>
          <w:i w:val="0"/>
          <w:sz w:val="20"/>
        </w:rPr>
        <w:t>(가칭)연신내지역주택조합 추진위원회 사무실 (서울특별시 은평구 통일로 80길 17-7, 불광동)</w:t>
      </w:r>
    </w:p>
    <w:p>
      <w:pPr>
        <w:spacing w:after="40"/>
        <w:ind w:left="340"/>
      </w:pPr>
      <w:r>
        <w:rPr>
          <w:rFonts w:ascii="맑은 고딕" w:hAnsi="맑은 고딕" w:eastAsia="맑은 고딕"/>
          <w:b/>
          <w:i w:val="0"/>
          <w:sz w:val="20"/>
        </w:rPr>
        <w:t xml:space="preserve">  · 녹음 시간 : </w:t>
      </w:r>
      <w:r>
        <w:rPr>
          <w:rFonts w:ascii="맑은 고딕" w:hAnsi="맑은 고딕" w:eastAsia="맑은 고딕"/>
          <w:b w:val="0"/>
          <w:i w:val="0"/>
          <w:sz w:val="20"/>
        </w:rPr>
        <w:t>총 47분 53초</w:t>
      </w:r>
    </w:p>
    <w:p>
      <w:pPr>
        <w:spacing w:after="40"/>
        <w:ind w:left="340"/>
      </w:pPr>
      <w:r>
        <w:rPr>
          <w:rFonts w:ascii="맑은 고딕" w:hAnsi="맑은 고딕" w:eastAsia="맑은 고딕"/>
          <w:b/>
          <w:i w:val="0"/>
          <w:sz w:val="20"/>
        </w:rPr>
        <w:t xml:space="preserve">  · 녹음 매체 : </w:t>
      </w:r>
      <w:r>
        <w:rPr>
          <w:rFonts w:ascii="맑은 고딕" w:hAnsi="맑은 고딕" w:eastAsia="맑은 고딕"/>
          <w:b w:val="0"/>
          <w:i w:val="0"/>
          <w:sz w:val="20"/>
        </w:rPr>
        <w:t>휴대전화 음성녹음 (파일명: Bulgwangdong_2.m4a, 24.6MB)</w:t>
      </w:r>
    </w:p>
    <w:p>
      <w:pPr>
        <w:spacing w:after="40"/>
        <w:ind w:left="340"/>
      </w:pPr>
      <w:r>
        <w:rPr>
          <w:rFonts w:ascii="맑은 고딕" w:hAnsi="맑은 고딕" w:eastAsia="맑은 고딕"/>
          <w:b/>
          <w:i w:val="0"/>
          <w:sz w:val="20"/>
        </w:rPr>
        <w:t xml:space="preserve">  · 녹  음  자 : </w:t>
      </w:r>
      <w:r>
        <w:rPr>
          <w:rFonts w:ascii="맑은 고딕" w:hAnsi="맑은 고딕" w:eastAsia="맑은 고딕"/>
          <w:b w:val="0"/>
          <w:i w:val="0"/>
          <w:sz w:val="20"/>
        </w:rPr>
        <w:t>갑(甲) — 조합원 고영진(高永鎭)</w:t>
      </w:r>
    </w:p>
    <w:p>
      <w:pPr>
        <w:spacing w:after="40"/>
        <w:ind w:left="340"/>
      </w:pPr>
      <w:r>
        <w:rPr>
          <w:rFonts w:ascii="맑은 고딕" w:hAnsi="맑은 고딕" w:eastAsia="맑은 고딕"/>
          <w:b/>
          <w:i w:val="0"/>
          <w:sz w:val="20"/>
        </w:rPr>
        <w:t xml:space="preserve">  · 상  대  방 : </w:t>
      </w:r>
      <w:r>
        <w:rPr>
          <w:rFonts w:ascii="맑은 고딕" w:hAnsi="맑은 고딕" w:eastAsia="맑은 고딕"/>
          <w:b w:val="0"/>
          <w:i w:val="0"/>
          <w:sz w:val="20"/>
        </w:rPr>
        <w:t>을₁ — 조합 안내직원(여) / 을₂ — 김성수(金成洙) 이사 (연신내지역주택조합 업무대행사 ‘주식회사 다원에코코리아’ 업무대행총괄)</w:t>
      </w:r>
    </w:p>
    <w:p>
      <w:pPr>
        <w:spacing w:after="40"/>
        <w:ind w:left="340"/>
      </w:pPr>
      <w:r>
        <w:rPr>
          <w:rFonts w:ascii="맑은 고딕" w:hAnsi="맑은 고딕" w:eastAsia="맑은 고딕"/>
          <w:b/>
          <w:i w:val="0"/>
          <w:sz w:val="20"/>
        </w:rPr>
        <w:t xml:space="preserve">  · 녹음 경위 : </w:t>
      </w:r>
      <w:r>
        <w:rPr>
          <w:rFonts w:ascii="맑은 고딕" w:hAnsi="맑은 고딕" w:eastAsia="맑은 고딕"/>
          <w:b w:val="0"/>
          <w:i w:val="0"/>
          <w:sz w:val="20"/>
        </w:rPr>
        <w:t>갑이 추가분담금 4,000만 원 납부 거부 및 ‘조합 가입계약의 해지(탈퇴)’를 위하여 조합 사무실을 직접 방문하여 업무대행총괄 김성수 이사와 면담함. 면담 자리에서 갑은 ① 구두로 ‘탈퇴’의 의사를 표시한 데에 더하여 ② 조합이 비치한 ‘조합원 탈퇴서’에 자필로 서명·날인하여 김성수 이사에게 직접 교부함. 김성수 이사가 이를 수령·확인하여 2023.3.15.자로 가입계약이 적법하게 해지(=탈퇴 완료)됨. 면담의 전 과정을 본인 휴대전화로 녹음한 것이 본 음성파일임.</w:t>
      </w:r>
    </w:p>
    <w:p>
      <w:pPr>
        <w:spacing w:after="40"/>
        <w:ind w:left="340"/>
      </w:pPr>
      <w:r>
        <w:rPr>
          <w:rFonts w:ascii="맑은 고딕" w:hAnsi="맑은 고딕" w:eastAsia="맑은 고딕"/>
          <w:b/>
          <w:i w:val="0"/>
          <w:sz w:val="20"/>
        </w:rPr>
        <w:t xml:space="preserve">  · 작 성 자 : </w:t>
      </w:r>
      <w:r>
        <w:rPr>
          <w:rFonts w:ascii="맑은 고딕" w:hAnsi="맑은 고딕" w:eastAsia="맑은 고딕"/>
          <w:b w:val="0"/>
          <w:i w:val="0"/>
          <w:sz w:val="20"/>
        </w:rPr>
        <w:t>갑(甲) 고영진</w:t>
      </w:r>
    </w:p>
    <w:p>
      <w:pPr>
        <w:spacing w:after="40"/>
        <w:ind w:left="340"/>
      </w:pPr>
      <w:r>
        <w:rPr>
          <w:rFonts w:ascii="맑은 고딕" w:hAnsi="맑은 고딕" w:eastAsia="맑은 고딕"/>
          <w:b/>
          <w:i w:val="0"/>
          <w:sz w:val="20"/>
        </w:rPr>
        <w:t xml:space="preserve">  · 작 성 일 : </w:t>
      </w:r>
      <w:r>
        <w:rPr>
          <w:rFonts w:ascii="맑은 고딕" w:hAnsi="맑은 고딕" w:eastAsia="맑은 고딕"/>
          <w:b w:val="0"/>
          <w:i w:val="0"/>
          <w:sz w:val="20"/>
        </w:rPr>
        <w:t xml:space="preserve">       년       월       일</w:t>
      </w:r>
    </w:p>
    <w:p/>
    <w:p>
      <w:pPr>
        <w:pBdr>
          <w:bottom w:val="single" w:sz="6" w:space="1" w:color="808080"/>
        </w:pBdr>
      </w:pPr>
    </w:p>
    <w:p>
      <w:pPr>
        <w:spacing w:after="80"/>
      </w:pPr>
      <w:r>
        <w:rPr>
          <w:rFonts w:ascii="맑은 고딕" w:hAnsi="맑은 고딕" w:eastAsia="맑은 고딕"/>
          <w:b/>
          <w:i w:val="0"/>
          <w:sz w:val="24"/>
        </w:rPr>
        <w:t>■ 일러두기</w:t>
      </w:r>
    </w:p>
    <w:p>
      <w:pPr>
        <w:spacing w:after="40"/>
        <w:ind w:left="283"/>
      </w:pPr>
      <w:r>
        <w:rPr>
          <w:rFonts w:ascii="맑은 고딕" w:hAnsi="맑은 고딕" w:eastAsia="맑은 고딕"/>
          <w:b w:val="0"/>
          <w:i w:val="0"/>
          <w:sz w:val="20"/>
        </w:rPr>
        <w:t>1. 본 녹취록은 음성녹음 원본(파일명: Bulgwangdong_2.m4a)을 음성인식 도구로 1차 자동 변환한 후, 녹음자가 직접 청취하며 ‘원문 그대로(축자) 옮겨 적기’ 원칙에 따라 정리한 것이다.</w:t>
      </w:r>
    </w:p>
    <w:p>
      <w:pPr>
        <w:spacing w:after="40"/>
        <w:ind w:left="283"/>
      </w:pPr>
      <w:r>
        <w:rPr>
          <w:rFonts w:ascii="맑은 고딕" w:hAnsi="맑은 고딕" w:eastAsia="맑은 고딕"/>
          <w:b w:val="0"/>
          <w:i w:val="0"/>
          <w:sz w:val="20"/>
        </w:rPr>
        <w:t>2. 시간코드 [00:00] 는 녹음 시작 시점부터의 분(分):초(秒) 표기이다.</w:t>
      </w:r>
    </w:p>
    <w:p>
      <w:pPr>
        <w:spacing w:after="40"/>
        <w:ind w:left="283"/>
      </w:pPr>
      <w:r>
        <w:rPr>
          <w:rFonts w:ascii="맑은 고딕" w:hAnsi="맑은 고딕" w:eastAsia="맑은 고딕"/>
          <w:b w:val="0"/>
          <w:i w:val="0"/>
          <w:sz w:val="20"/>
        </w:rPr>
        <w:t>3. 화자 표기는 ‘갑(甲) = 고영진’, ‘을₁ = 조합 안내직원’, ‘을₂ = 김성수 이사’를 따른다.</w:t>
      </w:r>
    </w:p>
    <w:p>
      <w:pPr>
        <w:spacing w:after="40"/>
        <w:ind w:left="283"/>
      </w:pPr>
      <w:r>
        <w:rPr>
          <w:rFonts w:ascii="맑은 고딕" w:hAnsi="맑은 고딕" w:eastAsia="맑은 고딕"/>
          <w:b w:val="0"/>
          <w:i w:val="0"/>
          <w:sz w:val="20"/>
        </w:rPr>
        <w:t>4. (…) 안의 보충 설명은 문맥 이해를 돕기 위한 작성자의 주석이며, 발언 자체는 아니다.</w:t>
      </w:r>
    </w:p>
    <w:p>
      <w:pPr>
        <w:spacing w:after="40"/>
        <w:ind w:left="283"/>
      </w:pPr>
      <w:r>
        <w:rPr>
          <w:rFonts w:ascii="맑은 고딕" w:hAnsi="맑은 고딕" w:eastAsia="맑은 고딕"/>
          <w:b w:val="0"/>
          <w:i w:val="0"/>
          <w:sz w:val="20"/>
        </w:rPr>
        <w:t>5. 일부 음성이 겹치거나 흐릿한 부분은 ‘…’ 으로 표시하였다.</w:t>
      </w:r>
    </w:p>
    <w:p/>
    <w:p>
      <w:pPr>
        <w:pBdr>
          <w:bottom w:val="single" w:sz="6" w:space="1" w:color="808080"/>
        </w:pBdr>
      </w:pPr>
    </w:p>
    <w:p>
      <w:pPr>
        <w:spacing w:after="120"/>
      </w:pPr>
      <w:r>
        <w:rPr>
          <w:rFonts w:ascii="맑은 고딕" w:hAnsi="맑은 고딕" w:eastAsia="맑은 고딕"/>
          <w:b/>
          <w:i w:val="0"/>
          <w:sz w:val="24"/>
        </w:rPr>
        <w:t>■ 녹  취  본  문</w:t>
      </w:r>
    </w:p>
    <w:p>
      <w:pPr>
        <w:spacing w:after="40"/>
        <w:ind w:left="1134" w:hanging="1134"/>
      </w:pPr>
      <w:r>
        <w:rPr>
          <w:rFonts w:ascii="Consolas" w:hAnsi="Consolas" w:eastAsia="Consolas"/>
          <w:b/>
          <w:i w:val="0"/>
          <w:color w:val="555555"/>
          <w:sz w:val="18"/>
        </w:rPr>
        <w:t xml:space="preserve">[01:18] </w:t>
      </w:r>
      <w:r>
        <w:rPr>
          <w:rFonts w:ascii="맑은 고딕" w:hAnsi="맑은 고딕" w:eastAsia="맑은 고딕"/>
          <w:b/>
          <w:i w:val="0"/>
          <w:color w:val="003366"/>
          <w:sz w:val="20"/>
        </w:rPr>
        <w:t xml:space="preserve">을₁ : </w:t>
      </w:r>
      <w:r>
        <w:rPr>
          <w:rFonts w:ascii="맑은 고딕" w:hAnsi="맑은 고딕" w:eastAsia="맑은 고딕"/>
          <w:b w:val="0"/>
          <w:i w:val="0"/>
          <w:sz w:val="20"/>
        </w:rPr>
        <w:t>방금 전화하셨던, 무슨 일로 오셨을까요?</w:t>
      </w:r>
    </w:p>
    <w:p>
      <w:pPr>
        <w:spacing w:after="40"/>
        <w:ind w:left="1134" w:hanging="1134"/>
      </w:pPr>
      <w:r>
        <w:rPr>
          <w:rFonts w:ascii="Consolas" w:hAnsi="Consolas" w:eastAsia="Consolas"/>
          <w:b/>
          <w:i w:val="0"/>
          <w:color w:val="555555"/>
          <w:sz w:val="18"/>
        </w:rPr>
        <w:t xml:space="preserve">[01:20] </w:t>
      </w:r>
      <w:r>
        <w:rPr>
          <w:rFonts w:ascii="맑은 고딕" w:hAnsi="맑은 고딕" w:eastAsia="맑은 고딕"/>
          <w:b/>
          <w:i w:val="0"/>
          <w:color w:val="C00000"/>
          <w:sz w:val="20"/>
        </w:rPr>
        <w:t xml:space="preserve">갑 : </w:t>
      </w:r>
      <w:r>
        <w:rPr>
          <w:rFonts w:ascii="맑은 고딕" w:hAnsi="맑은 고딕" w:eastAsia="맑은 고딕"/>
          <w:b w:val="0"/>
          <w:i w:val="0"/>
          <w:sz w:val="20"/>
        </w:rPr>
        <w:t>혹시... 아니, 상담하려고 왔어요.</w:t>
      </w:r>
    </w:p>
    <w:p>
      <w:pPr>
        <w:spacing w:after="40"/>
        <w:ind w:left="1134" w:hanging="1134"/>
      </w:pPr>
      <w:r>
        <w:rPr>
          <w:rFonts w:ascii="Consolas" w:hAnsi="Consolas" w:eastAsia="Consolas"/>
          <w:b/>
          <w:i w:val="0"/>
          <w:color w:val="555555"/>
          <w:sz w:val="18"/>
        </w:rPr>
        <w:t xml:space="preserve">[01:25] </w:t>
      </w:r>
      <w:r>
        <w:rPr>
          <w:rFonts w:ascii="맑은 고딕" w:hAnsi="맑은 고딕" w:eastAsia="맑은 고딕"/>
          <w:b/>
          <w:i w:val="0"/>
          <w:color w:val="003366"/>
          <w:sz w:val="20"/>
        </w:rPr>
        <w:t xml:space="preserve">을₁ : </w:t>
      </w:r>
      <w:r>
        <w:rPr>
          <w:rFonts w:ascii="맑은 고딕" w:hAnsi="맑은 고딕" w:eastAsia="맑은 고딕"/>
          <w:b w:val="0"/>
          <w:i w:val="0"/>
          <w:sz w:val="20"/>
        </w:rPr>
        <w:t>따로 예약은 안 하셔가지고. 어제 말씀드렸었는데 온다고. 어제 월요일 날인가, 월요일 날 말씀하셨죠? 예, 전화하시고 저랑 통화하셨던 분인가요?</w:t>
      </w:r>
    </w:p>
    <w:p>
      <w:pPr>
        <w:spacing w:after="40"/>
        <w:ind w:left="1134" w:hanging="1134"/>
      </w:pPr>
      <w:r>
        <w:rPr>
          <w:rFonts w:ascii="Consolas" w:hAnsi="Consolas" w:eastAsia="Consolas"/>
          <w:b/>
          <w:i w:val="0"/>
          <w:color w:val="555555"/>
          <w:sz w:val="18"/>
        </w:rPr>
        <w:t xml:space="preserve">[01:45] </w:t>
      </w:r>
      <w:r>
        <w:rPr>
          <w:rFonts w:ascii="맑은 고딕" w:hAnsi="맑은 고딕" w:eastAsia="맑은 고딕"/>
          <w:b/>
          <w:i w:val="0"/>
          <w:color w:val="C00000"/>
          <w:sz w:val="20"/>
        </w:rPr>
        <w:t xml:space="preserve">갑 : </w:t>
      </w:r>
      <w:r>
        <w:rPr>
          <w:rFonts w:ascii="맑은 고딕" w:hAnsi="맑은 고딕" w:eastAsia="맑은 고딕"/>
          <w:b w:val="0"/>
          <w:i w:val="0"/>
          <w:sz w:val="20"/>
        </w:rPr>
        <w:t>지주(지역주택조합) 관련 그… 뭐야, 분담금 내라고 해서 그거 별로…</w:t>
      </w:r>
    </w:p>
    <w:p>
      <w:pPr>
        <w:spacing w:after="40"/>
        <w:ind w:left="1134" w:hanging="1134"/>
      </w:pPr>
      <w:r>
        <w:rPr>
          <w:rFonts w:ascii="Consolas" w:hAnsi="Consolas" w:eastAsia="Consolas"/>
          <w:b/>
          <w:i w:val="0"/>
          <w:color w:val="555555"/>
          <w:sz w:val="18"/>
        </w:rPr>
        <w:t xml:space="preserve">[01:50] </w:t>
      </w:r>
      <w:r>
        <w:rPr>
          <w:rFonts w:ascii="맑은 고딕" w:hAnsi="맑은 고딕" w:eastAsia="맑은 고딕"/>
          <w:b/>
          <w:i w:val="0"/>
          <w:color w:val="003366"/>
          <w:sz w:val="20"/>
        </w:rPr>
        <w:t xml:space="preserve">을₁ : </w:t>
      </w:r>
      <w:r>
        <w:rPr>
          <w:rFonts w:ascii="맑은 고딕" w:hAnsi="맑은 고딕" w:eastAsia="맑은 고딕"/>
          <w:b w:val="0"/>
          <w:i w:val="0"/>
          <w:sz w:val="20"/>
        </w:rPr>
        <w:t>이쪽으로 들어오시네. 이쪽에 앉아 계시면, 지금 상담 중이셔 가지고 바로 좀 대기하셔야 될 것 같아요. 혹시 커피나 물 드릴까요?</w:t>
      </w:r>
    </w:p>
    <w:p>
      <w:pPr>
        <w:spacing w:after="40"/>
        <w:ind w:left="1134" w:hanging="1134"/>
      </w:pPr>
      <w:r>
        <w:rPr>
          <w:rFonts w:ascii="Consolas" w:hAnsi="Consolas" w:eastAsia="Consolas"/>
          <w:b/>
          <w:i w:val="0"/>
          <w:color w:val="555555"/>
          <w:sz w:val="18"/>
        </w:rPr>
        <w:t xml:space="preserve">[02:00] </w:t>
      </w:r>
      <w:r>
        <w:rPr>
          <w:rFonts w:ascii="맑은 고딕" w:hAnsi="맑은 고딕" w:eastAsia="맑은 고딕"/>
          <w:b/>
          <w:i w:val="0"/>
          <w:color w:val="C00000"/>
          <w:sz w:val="20"/>
        </w:rPr>
        <w:t xml:space="preserve">갑 : </w:t>
      </w:r>
      <w:r>
        <w:rPr>
          <w:rFonts w:ascii="맑은 고딕" w:hAnsi="맑은 고딕" w:eastAsia="맑은 고딕"/>
          <w:b w:val="0"/>
          <w:i w:val="0"/>
          <w:sz w:val="20"/>
        </w:rPr>
        <w:t>물 주세요.</w:t>
      </w:r>
    </w:p>
    <w:p>
      <w:pPr>
        <w:spacing w:after="40"/>
        <w:ind w:left="1134" w:hanging="1134"/>
      </w:pPr>
      <w:r>
        <w:rPr>
          <w:rFonts w:ascii="Consolas" w:hAnsi="Consolas" w:eastAsia="Consolas"/>
          <w:b/>
          <w:i w:val="0"/>
          <w:color w:val="555555"/>
          <w:sz w:val="18"/>
        </w:rPr>
        <w:t xml:space="preserve">[02:02] </w:t>
      </w:r>
      <w:r>
        <w:rPr>
          <w:rFonts w:ascii="맑은 고딕" w:hAnsi="맑은 고딕" w:eastAsia="맑은 고딕"/>
          <w:b/>
          <w:i w:val="0"/>
          <w:color w:val="003366"/>
          <w:sz w:val="20"/>
        </w:rPr>
        <w:t xml:space="preserve">을₁ : </w:t>
      </w:r>
      <w:r>
        <w:rPr>
          <w:rFonts w:ascii="맑은 고딕" w:hAnsi="맑은 고딕" w:eastAsia="맑은 고딕"/>
          <w:b w:val="0"/>
          <w:i w:val="0"/>
          <w:sz w:val="20"/>
        </w:rPr>
        <w:t>(전화 응대) 연락드렸었어요. 월요일 날 온다고. 이번 주 월요일 날 해 가지고 오늘 온다고 연락드렸었는데요. 네, 알겠습니다. 바로 물어보…</w:t>
      </w:r>
    </w:p>
    <w:p>
      <w:pPr>
        <w:spacing w:after="40"/>
        <w:ind w:left="1134" w:hanging="1134"/>
      </w:pPr>
      <w:r>
        <w:rPr>
          <w:rFonts w:ascii="Consolas" w:hAnsi="Consolas" w:eastAsia="Consolas"/>
          <w:b/>
          <w:i w:val="0"/>
          <w:color w:val="555555"/>
          <w:sz w:val="18"/>
        </w:rPr>
        <w:t xml:space="preserve">[02:12] </w:t>
      </w:r>
      <w:r>
        <w:rPr>
          <w:rFonts w:ascii="맑은 고딕" w:hAnsi="맑은 고딕" w:eastAsia="맑은 고딕"/>
          <w:b/>
          <w:i w:val="0"/>
          <w:color w:val="003366"/>
          <w:sz w:val="20"/>
        </w:rPr>
        <w:t xml:space="preserve">을₁(다른 직원) : </w:t>
      </w:r>
      <w:r>
        <w:rPr>
          <w:rFonts w:ascii="맑은 고딕" w:hAnsi="맑은 고딕" w:eastAsia="맑은 고딕"/>
          <w:b w:val="0"/>
          <w:i w:val="0"/>
          <w:sz w:val="20"/>
        </w:rPr>
        <w:t>안녕하세요. 네, 안녕하세요. 어떻게 오셨어요? 따로 예약 안 하시고 오실 거예요? 그냥 상담하시면 되지.</w:t>
      </w:r>
    </w:p>
    <w:p>
      <w:pPr>
        <w:spacing w:after="40"/>
        <w:ind w:left="1134" w:hanging="1134"/>
      </w:pPr>
      <w:r>
        <w:rPr>
          <w:rFonts w:ascii="Consolas" w:hAnsi="Consolas" w:eastAsia="Consolas"/>
          <w:b/>
          <w:i w:val="0"/>
          <w:color w:val="555555"/>
          <w:sz w:val="18"/>
        </w:rPr>
        <w:t xml:space="preserve">[02:19] </w:t>
      </w:r>
      <w:r>
        <w:rPr>
          <w:rFonts w:ascii="맑은 고딕" w:hAnsi="맑은 고딕" w:eastAsia="맑은 고딕"/>
          <w:b/>
          <w:i w:val="0"/>
          <w:color w:val="C00000"/>
          <w:sz w:val="20"/>
        </w:rPr>
        <w:t xml:space="preserve">갑 : </w:t>
      </w:r>
      <w:r>
        <w:rPr>
          <w:rFonts w:ascii="맑은 고딕" w:hAnsi="맑은 고딕" w:eastAsia="맑은 고딕"/>
          <w:b w:val="0"/>
          <w:i w:val="0"/>
          <w:sz w:val="20"/>
        </w:rPr>
        <w:t>들어오세요.</w:t>
      </w:r>
    </w:p>
    <w:p>
      <w:pPr>
        <w:spacing w:after="40"/>
        <w:ind w:left="1134" w:hanging="1134"/>
      </w:pPr>
      <w:r>
        <w:rPr>
          <w:rFonts w:ascii="Consolas" w:hAnsi="Consolas" w:eastAsia="Consolas"/>
          <w:b/>
          <w:i w:val="0"/>
          <w:color w:val="555555"/>
          <w:sz w:val="18"/>
        </w:rPr>
        <w:t xml:space="preserve">[02:26] </w:t>
      </w:r>
      <w:r>
        <w:rPr>
          <w:rFonts w:ascii="맑은 고딕" w:hAnsi="맑은 고딕" w:eastAsia="맑은 고딕"/>
          <w:b/>
          <w:i w:val="0"/>
          <w:color w:val="C00000"/>
          <w:sz w:val="20"/>
        </w:rPr>
        <w:t xml:space="preserve">갑 : </w:t>
      </w:r>
      <w:r>
        <w:rPr>
          <w:rFonts w:ascii="맑은 고딕" w:hAnsi="맑은 고딕" w:eastAsia="맑은 고딕"/>
          <w:b w:val="0"/>
          <w:i w:val="0"/>
          <w:sz w:val="20"/>
        </w:rPr>
        <w:t>(차 안내 응대) 아니, 이게 뭐라…</w:t>
      </w:r>
    </w:p>
    <w:p>
      <w:pPr>
        <w:spacing w:after="40"/>
        <w:ind w:left="1134" w:hanging="1134"/>
      </w:pPr>
      <w:r>
        <w:rPr>
          <w:rFonts w:ascii="Consolas" w:hAnsi="Consolas" w:eastAsia="Consolas"/>
          <w:b/>
          <w:i w:val="0"/>
          <w:color w:val="555555"/>
          <w:sz w:val="18"/>
        </w:rPr>
        <w:t xml:space="preserve">[02:44] </w:t>
      </w:r>
      <w:r>
        <w:rPr>
          <w:rFonts w:ascii="맑은 고딕" w:hAnsi="맑은 고딕" w:eastAsia="맑은 고딕"/>
          <w:b/>
          <w:i w:val="0"/>
          <w:color w:val="003366"/>
          <w:sz w:val="20"/>
        </w:rPr>
        <w:t xml:space="preserve">을₂(김성수 이사) : </w:t>
      </w:r>
      <w:r>
        <w:rPr>
          <w:rFonts w:ascii="맑은 고딕" w:hAnsi="맑은 고딕" w:eastAsia="맑은 고딕"/>
          <w:b w:val="0"/>
          <w:i w:val="0"/>
          <w:sz w:val="20"/>
        </w:rPr>
        <w:t>응, 따뜻한 물 한 잔만 올려다 줘.</w:t>
      </w:r>
    </w:p>
    <w:p>
      <w:pPr>
        <w:spacing w:after="40"/>
        <w:ind w:left="1134" w:hanging="1134"/>
      </w:pPr>
      <w:r>
        <w:rPr>
          <w:rFonts w:ascii="Consolas" w:hAnsi="Consolas" w:eastAsia="Consolas"/>
          <w:b/>
          <w:i w:val="0"/>
          <w:color w:val="555555"/>
          <w:sz w:val="18"/>
        </w:rPr>
        <w:t xml:space="preserve">[02:55]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조합하고 상담이…</w:t>
      </w:r>
    </w:p>
    <w:p>
      <w:pPr>
        <w:spacing w:after="40"/>
        <w:ind w:left="1134" w:hanging="1134"/>
      </w:pPr>
      <w:r>
        <w:rPr>
          <w:rFonts w:ascii="Consolas" w:hAnsi="Consolas" w:eastAsia="Consolas"/>
          <w:b/>
          <w:i w:val="0"/>
          <w:color w:val="555555"/>
          <w:sz w:val="18"/>
        </w:rPr>
        <w:t xml:space="preserve">[02:56] </w:t>
      </w:r>
      <w:r>
        <w:rPr>
          <w:rFonts w:ascii="맑은 고딕" w:hAnsi="맑은 고딕" w:eastAsia="맑은 고딕"/>
          <w:b/>
          <w:i w:val="0"/>
          <w:color w:val="003366"/>
          <w:sz w:val="20"/>
        </w:rPr>
        <w:t xml:space="preserve">을₁ : </w:t>
      </w:r>
      <w:r>
        <w:rPr>
          <w:rFonts w:ascii="맑은 고딕" w:hAnsi="맑은 고딕" w:eastAsia="맑은 고딕"/>
          <w:b w:val="0"/>
          <w:i w:val="0"/>
          <w:sz w:val="20"/>
        </w:rPr>
        <w:t>‘고영진 님이세요. 고영진이요.’ 네.</w:t>
      </w:r>
    </w:p>
    <w:p>
      <w:pPr>
        <w:spacing w:after="40"/>
        <w:ind w:left="1134" w:hanging="1134"/>
      </w:pPr>
      <w:r>
        <w:rPr>
          <w:rFonts w:ascii="Consolas" w:hAnsi="Consolas" w:eastAsia="Consolas"/>
          <w:b/>
          <w:i w:val="0"/>
          <w:color w:val="555555"/>
          <w:sz w:val="18"/>
        </w:rPr>
        <w:t xml:space="preserve">[03:17]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(자리 안내 후) 오늘 방문하신 내용을…</w:t>
      </w:r>
    </w:p>
    <w:p>
      <w:pPr>
        <w:spacing w:after="40"/>
        <w:ind w:left="1134" w:hanging="1134"/>
      </w:pPr>
      <w:r>
        <w:rPr>
          <w:rFonts w:ascii="Consolas" w:hAnsi="Consolas" w:eastAsia="Consolas"/>
          <w:b/>
          <w:i w:val="0"/>
          <w:color w:val="555555"/>
          <w:sz w:val="18"/>
        </w:rPr>
        <w:t xml:space="preserve">[03:20] </w:t>
      </w:r>
      <w:r>
        <w:rPr>
          <w:rFonts w:ascii="맑은 고딕" w:hAnsi="맑은 고딕" w:eastAsia="맑은 고딕"/>
          <w:b/>
          <w:i w:val="0"/>
          <w:color w:val="C00000"/>
          <w:sz w:val="20"/>
        </w:rPr>
        <w:t xml:space="preserve">갑 : </w:t>
      </w:r>
      <w:r>
        <w:rPr>
          <w:rFonts w:ascii="맑은 고딕" w:hAnsi="맑은 고딕" w:eastAsia="맑은 고딕"/>
          <w:b w:val="0"/>
          <w:i w:val="0"/>
          <w:sz w:val="20"/>
        </w:rPr>
        <w:t>제가, 뭐야, 추가 분담금을 일찍 내라고… 저는 그거를 반대를 했는데.</w:t>
      </w:r>
    </w:p>
    <w:p>
      <w:pPr>
        <w:spacing w:after="40"/>
        <w:ind w:left="1134" w:hanging="1134"/>
      </w:pPr>
      <w:r>
        <w:rPr>
          <w:rFonts w:ascii="Consolas" w:hAnsi="Consolas" w:eastAsia="Consolas"/>
          <w:b/>
          <w:i w:val="0"/>
          <w:color w:val="555555"/>
          <w:sz w:val="18"/>
        </w:rPr>
        <w:t xml:space="preserve">[03:40] </w:t>
      </w:r>
      <w:r>
        <w:rPr>
          <w:rFonts w:ascii="맑은 고딕" w:hAnsi="맑은 고딕" w:eastAsia="맑은 고딕"/>
          <w:b/>
          <w:i w:val="0"/>
          <w:color w:val="C00000"/>
          <w:sz w:val="20"/>
        </w:rPr>
        <w:t xml:space="preserve">갑 : </w:t>
      </w:r>
      <w:r>
        <w:rPr>
          <w:rFonts w:ascii="맑은 고딕" w:hAnsi="맑은 고딕" w:eastAsia="맑은 고딕"/>
          <w:b w:val="0"/>
          <w:i w:val="0"/>
          <w:sz w:val="20"/>
        </w:rPr>
        <w:t>이게 진행된 것도 없는데, 지금 보니까 18년에 (가입)했더라고요. 18년… 2023년이니까 6년인데.</w:t>
      </w:r>
    </w:p>
    <w:p>
      <w:pPr>
        <w:spacing w:after="40"/>
        <w:ind w:left="1134" w:hanging="1134"/>
      </w:pPr>
      <w:r>
        <w:rPr>
          <w:rFonts w:ascii="Consolas" w:hAnsi="Consolas" w:eastAsia="Consolas"/>
          <w:b/>
          <w:i w:val="0"/>
          <w:color w:val="555555"/>
          <w:sz w:val="18"/>
        </w:rPr>
        <w:t xml:space="preserve">[03:53]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유역(가입)이요?</w:t>
      </w:r>
    </w:p>
    <w:p>
      <w:pPr>
        <w:spacing w:after="40"/>
        <w:ind w:left="1134" w:hanging="1134"/>
      </w:pPr>
      <w:r>
        <w:rPr>
          <w:rFonts w:ascii="Consolas" w:hAnsi="Consolas" w:eastAsia="Consolas"/>
          <w:b/>
          <w:i w:val="0"/>
          <w:color w:val="555555"/>
          <w:sz w:val="18"/>
        </w:rPr>
        <w:t xml:space="preserve">[03:54] </w:t>
      </w:r>
      <w:r>
        <w:rPr>
          <w:rFonts w:ascii="맑은 고딕" w:hAnsi="맑은 고딕" w:eastAsia="맑은 고딕"/>
          <w:b/>
          <w:i w:val="0"/>
          <w:color w:val="C00000"/>
          <w:sz w:val="20"/>
        </w:rPr>
        <w:t xml:space="preserve">갑 : </w:t>
      </w:r>
      <w:r>
        <w:rPr>
          <w:rFonts w:ascii="맑은 고딕" w:hAnsi="맑은 고딕" w:eastAsia="맑은 고딕"/>
          <w:b w:val="0"/>
          <w:i w:val="0"/>
          <w:sz w:val="20"/>
        </w:rPr>
        <w:t>6년인가 5년인가…</w:t>
      </w:r>
    </w:p>
    <w:p>
      <w:pPr>
        <w:spacing w:after="40"/>
        <w:ind w:left="1134" w:hanging="1134"/>
      </w:pPr>
      <w:r>
        <w:rPr>
          <w:rFonts w:ascii="Consolas" w:hAnsi="Consolas" w:eastAsia="Consolas"/>
          <w:b/>
          <w:i w:val="0"/>
          <w:color w:val="555555"/>
          <w:sz w:val="18"/>
        </w:rPr>
        <w:t xml:space="preserve">[03:55]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만(滿)으로는 4년이세요.</w:t>
      </w:r>
    </w:p>
    <w:p>
      <w:pPr>
        <w:spacing w:after="40"/>
        <w:ind w:left="1134" w:hanging="1134"/>
      </w:pPr>
      <w:r>
        <w:rPr>
          <w:rFonts w:ascii="Consolas" w:hAnsi="Consolas" w:eastAsia="Consolas"/>
          <w:b/>
          <w:i w:val="0"/>
          <w:color w:val="555555"/>
          <w:sz w:val="18"/>
        </w:rPr>
        <w:t xml:space="preserve">[03:56]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그렇습니까? 19년에 가입해서 23년 (3월). 그동안 잠잠했는데, 갑자기 저번에 (작년 코엑스) 컨벤션 때문에 갔었거든요.</w:t>
      </w:r>
    </w:p>
    <w:p>
      <w:pPr>
        <w:spacing w:after="40"/>
        <w:ind w:left="1134" w:hanging="1134"/>
      </w:pPr>
      <w:r>
        <w:rPr>
          <w:rFonts w:ascii="Consolas" w:hAnsi="Consolas" w:eastAsia="Consolas"/>
          <w:b/>
          <w:i w:val="0"/>
          <w:color w:val="555555"/>
          <w:sz w:val="18"/>
        </w:rPr>
        <w:t xml:space="preserve">[04:10]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코엑스, 아 저기, 일산…</w:t>
      </w:r>
    </w:p>
    <w:p>
      <w:pPr>
        <w:spacing w:after="40"/>
        <w:ind w:left="1134" w:hanging="1134"/>
      </w:pPr>
      <w:r>
        <w:rPr>
          <w:rFonts w:ascii="Consolas" w:hAnsi="Consolas" w:eastAsia="Consolas"/>
          <w:b/>
          <w:i w:val="0"/>
          <w:color w:val="555555"/>
          <w:sz w:val="18"/>
        </w:rPr>
        <w:t xml:space="preserve">[04:13] </w:t>
      </w:r>
      <w:r>
        <w:rPr>
          <w:rFonts w:ascii="맑은 고딕" w:hAnsi="맑은 고딕" w:eastAsia="맑은 고딕"/>
          <w:b/>
          <w:i w:val="0"/>
          <w:color w:val="C00000"/>
          <w:sz w:val="20"/>
        </w:rPr>
        <w:t xml:space="preserve">갑 : </w:t>
      </w:r>
      <w:r>
        <w:rPr>
          <w:rFonts w:ascii="맑은 고딕" w:hAnsi="맑은 고딕" w:eastAsia="맑은 고딕"/>
          <w:b w:val="0"/>
          <w:i w:val="0"/>
          <w:sz w:val="20"/>
        </w:rPr>
        <w:t>예, 예.</w:t>
      </w:r>
    </w:p>
    <w:p>
      <w:pPr>
        <w:spacing w:after="40"/>
        <w:ind w:left="1134" w:hanging="1134"/>
      </w:pPr>
      <w:r>
        <w:rPr>
          <w:rFonts w:ascii="Consolas" w:hAnsi="Consolas" w:eastAsia="Consolas"/>
          <w:b/>
          <w:i w:val="0"/>
          <w:color w:val="555555"/>
          <w:sz w:val="18"/>
        </w:rPr>
        <w:t xml:space="preserve">[04:14]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 xml:space="preserve">2019년 12월이에요. 저희가 1차·2차 조합원 모집이 그때 완료가 되고, </w:t>
      </w:r>
    </w:p>
    <w:p>
      <w:pPr>
        <w:spacing w:after="40"/>
        <w:ind w:left="1134" w:hanging="1134"/>
      </w:pPr>
      <w:r>
        <w:rPr>
          <w:rFonts w:ascii="Consolas" w:hAnsi="Consolas" w:eastAsia="Consolas"/>
          <w:b/>
          <w:i w:val="0"/>
          <w:color w:val="555555"/>
          <w:sz w:val="18"/>
        </w:rPr>
        <w:t xml:space="preserve">[04:25]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그때 무슨 동의 그거 하는 거 해 가지고 그때 갔어요.</w:t>
      </w:r>
    </w:p>
    <w:p>
      <w:pPr>
        <w:spacing w:after="40"/>
        <w:ind w:left="1134" w:hanging="1134"/>
      </w:pPr>
      <w:r>
        <w:rPr>
          <w:rFonts w:ascii="Consolas" w:hAnsi="Consolas" w:eastAsia="Consolas"/>
          <w:b/>
          <w:i w:val="0"/>
          <w:color w:val="555555"/>
          <w:sz w:val="18"/>
        </w:rPr>
        <w:t xml:space="preserve">[04:30]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네. 그러니까 이제 1·2차 조합원이 2019년 12월에 일산 킨텍스에서 완료가 되고 저희가 총회를 했죠. 그때 총회를 하고, 12월에 총회 끝나고 2020년 3월에 3차 조합원 모집을 준비하고 있었죠. 그런데 그 당시에는 — 지금이야 코로나라고 부르지만 그때는 ‘우한 폐렴’이라고 해서 코로나 바이러스가 터진 거죠. 그래서 3차 조합원 모집을 할 수가 없었어요. 그때는 백신도 없고 두려움이 컸으니까. 저희가 다시 한 것은, 2021년 4월에 ‘대체 조합원 + 3차 조합원 모집’을 진행해서, 작년(2022년) 3월에 조합원 모집을 마감한 거예요.</w:t>
      </w:r>
    </w:p>
    <w:p>
      <w:pPr>
        <w:spacing w:after="40"/>
        <w:ind w:left="1134" w:hanging="1134"/>
      </w:pPr>
      <w:r>
        <w:rPr>
          <w:rFonts w:ascii="Consolas" w:hAnsi="Consolas" w:eastAsia="Consolas"/>
          <w:b/>
          <w:i w:val="0"/>
          <w:color w:val="555555"/>
          <w:sz w:val="18"/>
        </w:rPr>
        <w:t xml:space="preserve">[05:53]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작년에 조합원 모집을 마감하자마자 총회를 열어서 토지 매입 건에 대한 가격 협의를 결정할 수 있었습니다.</w:t>
      </w:r>
    </w:p>
    <w:p>
      <w:pPr>
        <w:spacing w:after="40"/>
        <w:ind w:left="1134" w:hanging="1134"/>
      </w:pPr>
      <w:r>
        <w:rPr>
          <w:rFonts w:ascii="Consolas" w:hAnsi="Consolas" w:eastAsia="Consolas"/>
          <w:b/>
          <w:i w:val="0"/>
          <w:color w:val="555555"/>
          <w:sz w:val="18"/>
        </w:rPr>
        <w:t xml:space="preserve">[06:04] </w:t>
      </w:r>
      <w:r>
        <w:rPr>
          <w:rFonts w:ascii="맑은 고딕" w:hAnsi="맑은 고딕" w:eastAsia="맑은 고딕"/>
          <w:b/>
          <w:i w:val="0"/>
          <w:color w:val="C00000"/>
          <w:sz w:val="20"/>
        </w:rPr>
        <w:t xml:space="preserve">갑 : </w:t>
      </w:r>
      <w:r>
        <w:rPr>
          <w:rFonts w:ascii="맑은 고딕" w:hAnsi="맑은 고딕" w:eastAsia="맑은 고딕"/>
          <w:b w:val="0"/>
          <w:i w:val="0"/>
          <w:sz w:val="20"/>
        </w:rPr>
        <w:t>네, 그때 제가 참석했습니다.</w:t>
      </w:r>
    </w:p>
    <w:p>
      <w:pPr>
        <w:spacing w:after="40"/>
        <w:ind w:left="1134" w:hanging="1134"/>
      </w:pPr>
      <w:r>
        <w:rPr>
          <w:rFonts w:ascii="Consolas" w:hAnsi="Consolas" w:eastAsia="Consolas"/>
          <w:b/>
          <w:i w:val="0"/>
          <w:color w:val="555555"/>
          <w:sz w:val="18"/>
        </w:rPr>
        <w:t xml:space="preserve">[06:06]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하여튼 그때 그렇게 진행됐고요. 일단 작년에 저희가 토지는 어느 정도 정리는 90% 이상 끝났잖아요. 이제 매매할지, 아파트로 갖고 갈지…</w:t>
      </w:r>
    </w:p>
    <w:p>
      <w:pPr>
        <w:spacing w:after="40"/>
        <w:ind w:left="1134" w:hanging="1134"/>
      </w:pPr>
      <w:r>
        <w:rPr>
          <w:rFonts w:ascii="Consolas" w:hAnsi="Consolas" w:eastAsia="Consolas"/>
          <w:b/>
          <w:i w:val="0"/>
          <w:color w:val="555555"/>
          <w:sz w:val="18"/>
        </w:rPr>
        <w:t xml:space="preserve">[06:18] </w:t>
      </w:r>
      <w:r>
        <w:rPr>
          <w:rFonts w:ascii="맑은 고딕" w:hAnsi="맑은 고딕" w:eastAsia="맑은 고딕"/>
          <w:b/>
          <w:i w:val="0"/>
          <w:color w:val="C00000"/>
          <w:sz w:val="20"/>
        </w:rPr>
        <w:t xml:space="preserve">갑 : </w:t>
      </w:r>
      <w:r>
        <w:rPr>
          <w:rFonts w:ascii="맑은 고딕" w:hAnsi="맑은 고딕" w:eastAsia="맑은 고딕"/>
          <w:b w:val="0"/>
          <w:i w:val="0"/>
          <w:sz w:val="20"/>
        </w:rPr>
        <w:t>저 유튜브 봤습니다. 이렇게 타 주시고 찍으신 거 다 봤습니다.</w:t>
      </w:r>
    </w:p>
    <w:p>
      <w:pPr>
        <w:spacing w:after="40"/>
        <w:ind w:left="1134" w:hanging="1134"/>
      </w:pPr>
      <w:r>
        <w:rPr>
          <w:rFonts w:ascii="Consolas" w:hAnsi="Consolas" w:eastAsia="Consolas"/>
          <w:b/>
          <w:i w:val="0"/>
          <w:color w:val="555555"/>
          <w:sz w:val="18"/>
        </w:rPr>
        <w:t xml:space="preserve">[06:23]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지금 할 수 있는 방법이, 총회를 빨리 여는 이유가 ‘빨리 가야 되니까’예요. 지금 지주들은 다 계약하려고 기다리고 계시잖아요. 어떻게든 빨리 ‘지구 단위’를 완료시켜야 그다음에 건설사도 선정하고, 본PF(토지PF)를 받을 수가 있으니까. 지구 단위로 확정 짓는 것까지는 저희 선에서 해야 되는 상황이에요. 그래서 총회를 안 열 수가 없었고, 분담금은 최대한 적게, 부담 없게 하려고 노력해서 4,000만 원 → 2,000만 원 × 2회로 분할 납입하자고 한 거예요. 좀 부담스러우시더라도…</w:t>
      </w:r>
    </w:p>
    <w:p>
      <w:pPr>
        <w:spacing w:after="40"/>
        <w:ind w:left="1134" w:hanging="1134"/>
      </w:pPr>
      <w:r>
        <w:rPr>
          <w:rFonts w:ascii="Consolas" w:hAnsi="Consolas" w:eastAsia="Consolas"/>
          <w:b/>
          <w:i w:val="0"/>
          <w:color w:val="555555"/>
          <w:sz w:val="18"/>
        </w:rPr>
        <w:t xml:space="preserve">[07:16] </w:t>
      </w:r>
      <w:r>
        <w:rPr>
          <w:rFonts w:ascii="맑은 고딕" w:hAnsi="맑은 고딕" w:eastAsia="맑은 고딕"/>
          <w:b/>
          <w:i w:val="0"/>
          <w:color w:val="C00000"/>
          <w:sz w:val="20"/>
        </w:rPr>
        <w:t xml:space="preserve">갑 : </w:t>
      </w:r>
      <w:r>
        <w:rPr>
          <w:rFonts w:ascii="맑은 고딕" w:hAnsi="맑은 고딕" w:eastAsia="맑은 고딕"/>
          <w:b w:val="0"/>
          <w:i w:val="0"/>
          <w:sz w:val="20"/>
        </w:rPr>
        <w:t>저는 그거를… 사실 저는 그렇게 많이 동의될지도 몰랐고, 1번·2번·3번 안건 중에서 — 어차피 대출받아서 하는 것은 ‘오케이’ 나올 거라 봤고 저도 동의했는데 — 1번은 당연히 부결될 거라 생각했어요. 제가 여기 안 살아서 지금 상황을 모르거든요. 부모님이 해 놓으셔서 연락받고 거의 처음 봤는데, 그렇게 많이 동의된 것이 굉장히… 1번은 거짓말은 아니시겠죠? 동의·부동의 카톡 그거는 변호사 입장이고요. 저 때는 그게 좀 의아하더라고요. 어떻게 저렇게 많이…</w:t>
      </w:r>
    </w:p>
    <w:p>
      <w:pPr>
        <w:spacing w:after="40"/>
        <w:ind w:left="1134" w:hanging="1134"/>
      </w:pPr>
      <w:r>
        <w:rPr>
          <w:rFonts w:ascii="Consolas" w:hAnsi="Consolas" w:eastAsia="Consolas"/>
          <w:b/>
          <w:i w:val="0"/>
          <w:color w:val="555555"/>
          <w:sz w:val="18"/>
        </w:rPr>
        <w:t xml:space="preserve">[08:14]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저희 조합원분들 대부분이 어떻게 생각하시냐면, ‘좀 빨리 갔으면 좋겠다’예요. 솔직히 지금 상태에서 빨리 갈 수 있는 길은 — 서울에서 그래도 좀 잘 나간다는 지역주택조합이 약 다섯 군데 있는데 그중 하나가 저희예요. 그러다 보니 ‘돈을 내서라도 빨리 갔으면 좋겠다’가 다수 의견이에요. 그래서 조합 밴드장님들 의견을 취합해서, 5,000만 원 예산을 4,000만 원으로 줄이고, 정 안 되면 나중에 1,000만 원을 따로 받기로 협의해서 일단 4,000만 원으로 진행하기로 한 거예요.</w:t>
      </w:r>
    </w:p>
    <w:p>
      <w:pPr>
        <w:spacing w:after="40"/>
        <w:ind w:left="1134" w:hanging="1134"/>
      </w:pPr>
      <w:r>
        <w:rPr>
          <w:rFonts w:ascii="Consolas" w:hAnsi="Consolas" w:eastAsia="Consolas"/>
          <w:b/>
          <w:i w:val="0"/>
          <w:color w:val="555555"/>
          <w:sz w:val="18"/>
        </w:rPr>
        <w:t xml:space="preserve">[09:17] </w:t>
      </w:r>
      <w:r>
        <w:rPr>
          <w:rFonts w:ascii="맑은 고딕" w:hAnsi="맑은 고딕" w:eastAsia="맑은 고딕"/>
          <w:b/>
          <w:i w:val="0"/>
          <w:color w:val="C00000"/>
          <w:sz w:val="20"/>
        </w:rPr>
        <w:t xml:space="preserve">갑 : </w:t>
      </w:r>
      <w:r>
        <w:rPr>
          <w:rFonts w:ascii="맑은 고딕" w:hAnsi="맑은 고딕" w:eastAsia="맑은 고딕"/>
          <w:b w:val="0"/>
          <w:i w:val="0"/>
          <w:sz w:val="20"/>
        </w:rPr>
        <w:t>맞아요, 예전에 그 ‘밴드’ 가입하라고 그랬던 것 같아요. 근데 귀찮아서 안 했는데, 거기에 다들 있나 보죠? 사람들이 거기서 얘기를…</w:t>
      </w:r>
    </w:p>
    <w:p>
      <w:pPr>
        <w:spacing w:after="40"/>
        <w:ind w:left="1134" w:hanging="1134"/>
      </w:pPr>
      <w:r>
        <w:rPr>
          <w:rFonts w:ascii="Consolas" w:hAnsi="Consolas" w:eastAsia="Consolas"/>
          <w:b/>
          <w:i w:val="0"/>
          <w:color w:val="555555"/>
          <w:sz w:val="18"/>
        </w:rPr>
        <w:t xml:space="preserve">[09:23]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네, 얘기가 다 되시죠. 그래서 우리 조합원님들 생각은 ‘토지 정리는 그래도 90% 이상 결정이 끝났으니, 이제 매입만 남은 것’이라는 거예요. 빨리 갈 수 있는 최대한의 방법은 — 어차피 브릿지(대출)는 막혔잖아요. 본PF·토지PF를 받으려면 조건을 만들어야 되는데, 그 조건은 조합원들 스스로 만들어야 한다는 생각을 갖고 계신 거고, 거기서 대화가 많이 오갔나 봐요.</w:t>
      </w:r>
    </w:p>
    <w:p>
      <w:pPr>
        <w:spacing w:after="40"/>
        <w:ind w:left="1134" w:hanging="1134"/>
      </w:pPr>
      <w:r>
        <w:rPr>
          <w:rFonts w:ascii="Consolas" w:hAnsi="Consolas" w:eastAsia="Consolas"/>
          <w:b/>
          <w:i w:val="0"/>
          <w:color w:val="555555"/>
          <w:sz w:val="18"/>
        </w:rPr>
        <w:t xml:space="preserve">[09:59]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그럼 말씀하시는 ‘조합원’이라는 게 ‘지주 + 여기 집 있으신 분 + 일반 조합원’ 말씀하시는 건가요?</w:t>
      </w:r>
    </w:p>
    <w:p>
      <w:pPr>
        <w:spacing w:after="40"/>
        <w:ind w:left="1134" w:hanging="1134"/>
      </w:pPr>
      <w:r>
        <w:rPr>
          <w:rFonts w:ascii="Consolas" w:hAnsi="Consolas" w:eastAsia="Consolas"/>
          <w:b/>
          <w:i w:val="0"/>
          <w:color w:val="555555"/>
          <w:sz w:val="18"/>
        </w:rPr>
        <w:t xml:space="preserve">[10:10]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지주 조합원 + 일반 조합원이죠. 지주 조합원들은 참여를 잘 안 하시고, 일반 조합원들은 — 지주 조합원들은 ‘아 빨리 됐으면 좋겠다, 돈 받아야 되니까’ 애가 타시고요. ‘우리 언제 나가고, 언제 보상해주고 나갈 거냐’ 막 기다리시잖아요. 그래서 지주 조합원들은 잘 달래놓은 상태고, 일반 조합원들한테 ‘조금만 기다려달라’고 했고. 또 일반 조합원들도 대부분 ‘빨리 갔으면 좋겠다’는 생각에 방법을 구하는 게 이거예요. 이 정도 진행되면 큰 문제없이 지어지는데, 얼마나 빨리 짓느냐가 관건만 남은 거예요.</w:t>
      </w:r>
    </w:p>
    <w:p>
      <w:pPr>
        <w:spacing w:after="40"/>
        <w:ind w:left="1134" w:hanging="1134"/>
      </w:pPr>
      <w:r>
        <w:rPr>
          <w:rFonts w:ascii="Consolas" w:hAnsi="Consolas" w:eastAsia="Consolas"/>
          <w:b/>
          <w:i w:val="0"/>
          <w:color w:val="555555"/>
          <w:sz w:val="18"/>
        </w:rPr>
        <w:t xml:space="preserve">[11:05] </w:t>
      </w:r>
      <w:r>
        <w:rPr>
          <w:rFonts w:ascii="맑은 고딕" w:hAnsi="맑은 고딕" w:eastAsia="맑은 고딕"/>
          <w:b/>
          <w:i w:val="0"/>
          <w:color w:val="C00000"/>
          <w:sz w:val="20"/>
        </w:rPr>
        <w:t xml:space="preserve">갑 : </w:t>
      </w:r>
      <w:r>
        <w:rPr>
          <w:rFonts w:ascii="맑은 고딕" w:hAnsi="맑은 고딕" w:eastAsia="맑은 고딕"/>
          <w:b w:val="0"/>
          <w:i w:val="0"/>
          <w:sz w:val="20"/>
        </w:rPr>
        <w:t>근데 이게, 분담금을 당겨서 4,000만 원을 낸다 해도 사실 매입이 될지 안 될지는 보장이 없는 거 아닙니까?</w:t>
      </w:r>
    </w:p>
    <w:p>
      <w:pPr>
        <w:spacing w:after="40"/>
        <w:ind w:left="1134" w:hanging="1134"/>
      </w:pPr>
      <w:r>
        <w:rPr>
          <w:rFonts w:ascii="Consolas" w:hAnsi="Consolas" w:eastAsia="Consolas"/>
          <w:b/>
          <w:i w:val="0"/>
          <w:color w:val="555555"/>
          <w:sz w:val="18"/>
        </w:rPr>
        <w:t xml:space="preserve">[11:18]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그게 아니에요. ‘매입을 보장한다’가 아니라, 이미 작년 총회 끝나고 4·5·6·7·8·9·10월 해서 지주분들한테 매매 신청을 받은 거예요. 그래서 가격이 어느 정도 협의가 끝난 게 ‘약 12% 가까이’ 돼요. 그분들은 지금 기다리고 있어요. 돈을 받으려고요. 계약금이라도 줘야 서류 받아올 수 있고, 인허가 접수할 수 있죠.</w:t>
      </w:r>
    </w:p>
    <w:p>
      <w:pPr>
        <w:spacing w:after="40"/>
        <w:ind w:left="1134" w:hanging="1134"/>
      </w:pPr>
      <w:r>
        <w:rPr>
          <w:rFonts w:ascii="Consolas" w:hAnsi="Consolas" w:eastAsia="Consolas"/>
          <w:b/>
          <w:i w:val="0"/>
          <w:color w:val="555555"/>
          <w:sz w:val="18"/>
        </w:rPr>
        <w:t xml:space="preserve">[11:50]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그 12%만 사면…</w:t>
      </w:r>
    </w:p>
    <w:p>
      <w:pPr>
        <w:spacing w:after="40"/>
        <w:ind w:left="1134" w:hanging="1134"/>
      </w:pPr>
      <w:r>
        <w:rPr>
          <w:rFonts w:ascii="Consolas" w:hAnsi="Consolas" w:eastAsia="Consolas"/>
          <w:b/>
          <w:i w:val="0"/>
          <w:color w:val="555555"/>
          <w:sz w:val="18"/>
        </w:rPr>
        <w:t xml:space="preserve">[11:52]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사는 게 아니라, 다 사지는 못하죠. 상당히 많은 금액이잖아요. 어떤 분은 계약금·중도금만 들어가야 되고, 어떤 건 완불(完拂) 처리해야 되고. 은행에서 저희 토지를 담보로 약 200억 정도 대출이 나오는 돈은 완불에 쓰고, 여러분들이 내시는 돈은 ‘계약금·중도금’ 정도로 활용해서 최대한 많이 계약해야 되겠죠.</w:t>
      </w:r>
    </w:p>
    <w:p>
      <w:pPr>
        <w:spacing w:after="40"/>
        <w:ind w:left="1134" w:hanging="1134"/>
      </w:pPr>
      <w:r>
        <w:rPr>
          <w:rFonts w:ascii="Consolas" w:hAnsi="Consolas" w:eastAsia="Consolas"/>
          <w:b/>
          <w:i w:val="0"/>
          <w:color w:val="555555"/>
          <w:sz w:val="18"/>
        </w:rPr>
        <w:t xml:space="preserve">[12:18]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그래서 지구 단위 확정 짓고 나면 바로 토지PF로 넘어가는 거죠. 다들 알고 계세요, ‘이거는 속도전이다’. 유튜브에서 보내드렸지만 결론은, 이 43%는 딱 결정 난 거예요 — ‘내 땅 내고 아파트 갖고 갈게’. 더 이상은 안 올라가요. 동의가 그렇고, 매입은 약 8% 정도 끝났고요. 이게 ‘순수 지주면적’(국·공유지 제외) 기준이고, 인허가는 순수 지주면적으로 받거든요. 그래서 저희가 ‘순수 지주면적의 67%’가 돼야 됩니다. 지금 교회가 4% 있고, 빌라가 약 10% — 빌라 분들은 나중에 들어오실 거니까 별로 신경 안 써요. 나머지가 단독·다가구예요. 40·50·60·70·80·90평 땅에 옛날에 빌라 지어 세 놓고 계신 분들, 이분들은 매매 원하세요.</w:t>
      </w:r>
    </w:p>
    <w:p>
      <w:pPr>
        <w:spacing w:after="40"/>
        <w:ind w:left="1134" w:hanging="1134"/>
      </w:pPr>
      <w:r>
        <w:rPr>
          <w:rFonts w:ascii="Consolas" w:hAnsi="Consolas" w:eastAsia="Consolas"/>
          <w:b/>
          <w:i w:val="0"/>
          <w:color w:val="555555"/>
          <w:sz w:val="18"/>
        </w:rPr>
        <w:t xml:space="preserve">[13:26]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그중 지금 12% 정도가 저희하고 가격 협의가 어느 정도 끝났어요. 돈만 주면 되는 거고, 나머지 분들은 ‘저쪽이 진짜 주나’ 보고 있어요. 맨날 ‘용적률 500%에 맞는 가격 주겠다’ 했는데 진짜 주는지 궁금하니까요. 이번에 저희가 계약 보여드리고 나가면 판도가 바뀌니까, ‘아, 진짜네’ 하고 다 모이실 거예요. 그래서 지주 정리는 100%라고는 못 해도 90% 정도 향방이 끝난 상태예요. 이제 재원만 있으면 개발됩니다. 솔직히 여유 되시면 3억씩 내라고 하고 싶어요, 한꺼번에 끝내게.</w:t>
      </w:r>
    </w:p>
    <w:p>
      <w:pPr>
        <w:spacing w:after="40"/>
        <w:ind w:left="1134" w:hanging="1134"/>
      </w:pPr>
      <w:r>
        <w:rPr>
          <w:rFonts w:ascii="Consolas" w:hAnsi="Consolas" w:eastAsia="Consolas"/>
          <w:b/>
          <w:i w:val="0"/>
          <w:color w:val="555555"/>
          <w:sz w:val="18"/>
        </w:rPr>
        <w:t xml:space="preserve">[14:16]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근데 그러면 효율성이 떨어지니까, 어차피 지구 단위 접수할 정도까지만 예산 확보하고 나머지는 본PF로 가자고 진행한 거고요. 이제 토지 작업이 끝난 상태에서 계약만 빨리 해서 계약금이라도 주면 인허가 서류는 해주거든요. 지주들이 매매했고 계약금 받았으니까, 인허가 관련 서류 받을 수 있어요. 매매자들한테 빨리 받아서 취합해 지구 단위로 확정 짓는 것만 남았어요. 조합원 모집까지는 코로나로 고통이 좀 있었지만, 자리가 좋아서 완료된 거고요.</w:t>
      </w:r>
    </w:p>
    <w:p>
      <w:pPr>
        <w:spacing w:after="40"/>
        <w:ind w:left="1134" w:hanging="1134"/>
      </w:pPr>
      <w:r>
        <w:rPr>
          <w:rFonts w:ascii="Consolas" w:hAnsi="Consolas" w:eastAsia="Consolas"/>
          <w:b/>
          <w:i w:val="0"/>
          <w:color w:val="555555"/>
          <w:sz w:val="18"/>
        </w:rPr>
        <w:t xml:space="preserve">[15:18]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1·2차 조합원분들은 이 코로나를 겪으셨어요. 3차·대체 조합원은 작년에 들어오신 분들이고, 물론 여러분들보다 평당가가 한 200만 원 정도 더 비싸게 들어왔습니다. 근데 1·2차 조합원분들은 코로나 때문에 조합원 모집 완료가 안 돼서 ‘2년을 허비’했어요. 만 4년인데 그중 2년은 진짜 허비된 거예요. 그러면서 경비는 — 홍보관을 계속 열어놨어야 했으니까…</w:t>
      </w:r>
    </w:p>
    <w:p>
      <w:pPr>
        <w:spacing w:after="40"/>
        <w:ind w:left="1134" w:hanging="1134"/>
      </w:pPr>
      <w:r>
        <w:rPr>
          <w:rFonts w:ascii="Consolas" w:hAnsi="Consolas" w:eastAsia="Consolas"/>
          <w:b/>
          <w:i w:val="0"/>
          <w:color w:val="555555"/>
          <w:sz w:val="18"/>
        </w:rPr>
        <w:t xml:space="preserve">[15:56] </w:t>
      </w:r>
      <w:r>
        <w:rPr>
          <w:rFonts w:ascii="맑은 고딕" w:hAnsi="맑은 고딕" w:eastAsia="맑은 고딕"/>
          <w:b/>
          <w:i w:val="0"/>
          <w:color w:val="C00000"/>
          <w:sz w:val="20"/>
        </w:rPr>
        <w:t xml:space="preserve">갑 : </w:t>
      </w:r>
      <w:r>
        <w:rPr>
          <w:rFonts w:ascii="맑은 고딕" w:hAnsi="맑은 고딕" w:eastAsia="맑은 고딕"/>
          <w:b w:val="0"/>
          <w:i w:val="0"/>
          <w:sz w:val="20"/>
        </w:rPr>
        <w:t>이게 옛날에 ‘홍보관’ 뒀는데 아직까지 있나요? 다 뒀죠?</w:t>
      </w:r>
    </w:p>
    <w:p>
      <w:pPr>
        <w:spacing w:after="40"/>
        <w:ind w:left="1134" w:hanging="1134"/>
      </w:pPr>
      <w:r>
        <w:rPr>
          <w:rFonts w:ascii="Consolas" w:hAnsi="Consolas" w:eastAsia="Consolas"/>
          <w:b/>
          <w:i w:val="0"/>
          <w:color w:val="555555"/>
          <w:sz w:val="18"/>
        </w:rPr>
        <w:t xml:space="preserve">[16:00]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그럼요, 경비가 엄청 나가는데. 다 두고 있죠. 2년 동안 홍보관을 그냥 멍하게 세워놨잖아요. 그러니까 ‘땅을 좀 더 살 수 있었던 돈이 저기로 소모된 거’고, 코로나 때문에 고통이 있었죠. 근데 위치가 좋아서 조합원 모집은 완료됐고, 지주 정리도 다 해 나간 거죠. 이게 별거 아닌 것 같지만 이 정도 지주 분류를 진행한 거예요. ‘팔 건지, 아파트 갖고 갈 건지’ 다 결정하시라고. 지주분들 여론은 ‘진짜 용적률 500%에 맞는 가격 주면 우리 팔게’예요. 용적률 350m → 500%가 2022년 연장 발표됐잖아요.</w:t>
      </w:r>
    </w:p>
    <w:p>
      <w:pPr>
        <w:spacing w:after="40"/>
        <w:ind w:left="1134" w:hanging="1134"/>
      </w:pPr>
      <w:r>
        <w:rPr>
          <w:rFonts w:ascii="Consolas" w:hAnsi="Consolas" w:eastAsia="Consolas"/>
          <w:b/>
          <w:i w:val="0"/>
          <w:color w:val="555555"/>
          <w:sz w:val="18"/>
        </w:rPr>
        <w:t xml:space="preserve">[16:57] </w:t>
      </w:r>
      <w:r>
        <w:rPr>
          <w:rFonts w:ascii="맑은 고딕" w:hAnsi="맑은 고딕" w:eastAsia="맑은 고딕"/>
          <w:b/>
          <w:i w:val="0"/>
          <w:color w:val="C00000"/>
          <w:sz w:val="20"/>
        </w:rPr>
        <w:t xml:space="preserve">갑 : </w:t>
      </w:r>
      <w:r>
        <w:rPr>
          <w:rFonts w:ascii="맑은 고딕" w:hAnsi="맑은 고딕" w:eastAsia="맑은 고딕"/>
          <w:b w:val="0"/>
          <w:i w:val="0"/>
          <w:sz w:val="20"/>
        </w:rPr>
        <w:t>이렇게 지금 (추가분담금) 돈 내신 분들이 있으신…?</w:t>
      </w:r>
    </w:p>
    <w:p>
      <w:pPr>
        <w:spacing w:after="40"/>
        <w:ind w:left="1134" w:hanging="1134"/>
      </w:pPr>
      <w:r>
        <w:rPr>
          <w:rFonts w:ascii="Consolas" w:hAnsi="Consolas" w:eastAsia="Consolas"/>
          <w:b/>
          <w:i w:val="0"/>
          <w:color w:val="555555"/>
          <w:sz w:val="18"/>
        </w:rPr>
        <w:t xml:space="preserve">[17:01]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네, 지금 계속 내고 계시죠. 계속 내고 계시고요.</w:t>
      </w:r>
    </w:p>
    <w:p>
      <w:pPr>
        <w:spacing w:after="40"/>
        <w:ind w:left="1134" w:hanging="1134"/>
      </w:pPr>
      <w:r>
        <w:rPr>
          <w:rFonts w:ascii="Consolas" w:hAnsi="Consolas" w:eastAsia="Consolas"/>
          <w:b/>
          <w:i w:val="0"/>
          <w:color w:val="555555"/>
          <w:sz w:val="18"/>
        </w:rPr>
        <w:t xml:space="preserve">[17:08]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그러니까 일단 동의하던 분들은 ‘돈 낼 마음으로 동의’를 냈다고 봐야겠네요. 그렇죠, 어떻게 그렇게…</w:t>
      </w:r>
    </w:p>
    <w:p>
      <w:pPr>
        <w:spacing w:after="40"/>
        <w:ind w:left="1134" w:hanging="1134"/>
      </w:pPr>
      <w:r>
        <w:rPr>
          <w:rFonts w:ascii="Consolas" w:hAnsi="Consolas" w:eastAsia="Consolas"/>
          <w:b/>
          <w:i w:val="0"/>
          <w:color w:val="555555"/>
          <w:sz w:val="18"/>
        </w:rPr>
        <w:t xml:space="preserve">[17:18]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아니, 어차피 지어지는 건 아는데, 다른 생각이세요. 저희 조합원들 중에 ‘선수’가 꽤 많아요. 갭 투자 선수들. ‘어차피 지어지면 10억짜리 게임 한다, 넣어놓으면 된다’는 분들. 옛날 재개발 빌라 전세 끼고 사서 10~20년 기다려 투자 수익 거두던 분들 있잖아요. 그런 갭투자자들이 3차 + 대체 조합원 중에 엄청 많이 들어왔어요. ‘여기 진행 잘 되네’ 소문이 났거든요, 선수들 사이에서. ‘조금 리스크는 있어도 지어지는 데는 큰 문제 없는 현장이야’ 이렇게 알고 있죠. 선수다 보니까 우리가 얼마나 투명하게 진행하는지도 알고 있고, 그래서 다 동의해요. 이때 대체 조합원하고 3차 조합원 400명 정도 모집했고, 그중 절반이 3차로 들어온 거예요.</w:t>
      </w:r>
    </w:p>
    <w:p>
      <w:pPr>
        <w:spacing w:after="40"/>
        <w:ind w:left="1134" w:hanging="1134"/>
      </w:pPr>
      <w:r>
        <w:rPr>
          <w:rFonts w:ascii="Consolas" w:hAnsi="Consolas" w:eastAsia="Consolas"/>
          <w:b/>
          <w:i w:val="0"/>
          <w:color w:val="555555"/>
          <w:sz w:val="18"/>
        </w:rPr>
        <w:t xml:space="preserve">[18:31]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나가시는 분들은…?</w:t>
      </w:r>
    </w:p>
    <w:p>
      <w:pPr>
        <w:spacing w:after="40"/>
        <w:ind w:left="1134" w:hanging="1134"/>
      </w:pPr>
      <w:r>
        <w:rPr>
          <w:rFonts w:ascii="Consolas" w:hAnsi="Consolas" w:eastAsia="Consolas"/>
          <w:b/>
          <w:i w:val="0"/>
          <w:color w:val="555555"/>
          <w:sz w:val="18"/>
        </w:rPr>
        <w:t xml:space="preserve">[18:33]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이때 약 200명이 나가셨어요. 코로나 때 자영업자들부터 시작해서, 가게 넘어가게 생기니까 ‘해지해야 한다’고 와서 난리가 났던 거죠.</w:t>
      </w:r>
    </w:p>
    <w:p>
      <w:pPr>
        <w:spacing w:after="40"/>
        <w:ind w:left="1134" w:hanging="1134"/>
      </w:pPr>
      <w:r>
        <w:rPr>
          <w:rFonts w:ascii="Consolas" w:hAnsi="Consolas" w:eastAsia="Consolas"/>
          <w:b/>
          <w:i w:val="0"/>
          <w:color w:val="555555"/>
          <w:sz w:val="18"/>
        </w:rPr>
        <w:t xml:space="preserve">[18:44] </w:t>
      </w:r>
      <w:r>
        <w:rPr>
          <w:rFonts w:ascii="맑은 고딕" w:hAnsi="맑은 고딕" w:eastAsia="맑은 고딕"/>
          <w:b/>
          <w:i w:val="0"/>
          <w:color w:val="C00000"/>
          <w:sz w:val="20"/>
        </w:rPr>
        <w:t xml:space="preserve">갑 : </w:t>
      </w:r>
      <w:r>
        <w:rPr>
          <w:rFonts w:ascii="맑은 고딕" w:hAnsi="맑은 고딕" w:eastAsia="맑은 고딕"/>
          <w:b w:val="0"/>
          <w:i w:val="0"/>
          <w:sz w:val="20"/>
        </w:rPr>
        <w:t>200명 나가시고, 200명 다 대체로…</w:t>
      </w:r>
    </w:p>
    <w:p>
      <w:pPr>
        <w:spacing w:after="40"/>
        <w:ind w:left="1134" w:hanging="1134"/>
      </w:pPr>
      <w:r>
        <w:rPr>
          <w:rFonts w:ascii="Consolas" w:hAnsi="Consolas" w:eastAsia="Consolas"/>
          <w:b/>
          <w:i w:val="0"/>
          <w:color w:val="555555"/>
          <w:sz w:val="18"/>
        </w:rPr>
        <w:t xml:space="preserve">[18:45]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200명 다 대체하고, 237명 + 200명 = 437명. 앞으로는 어떻게 되냐면, 저희가 일반 조합원이 800명 정도인데, 그중 500명만 납부한다고 저희는 보고 있어요.</w:t>
      </w:r>
    </w:p>
    <w:p>
      <w:pPr>
        <w:spacing w:after="40"/>
        <w:ind w:left="1134" w:hanging="1134"/>
      </w:pPr>
      <w:r>
        <w:rPr>
          <w:rFonts w:ascii="Consolas" w:hAnsi="Consolas" w:eastAsia="Consolas"/>
          <w:b/>
          <w:i w:val="0"/>
          <w:color w:val="555555"/>
          <w:sz w:val="18"/>
        </w:rPr>
        <w:t xml:space="preserve">[19:05] </w:t>
      </w:r>
      <w:r>
        <w:rPr>
          <w:rFonts w:ascii="맑은 고딕" w:hAnsi="맑은 고딕" w:eastAsia="맑은 고딕"/>
          <w:b/>
          <w:i w:val="0"/>
          <w:color w:val="C00000"/>
          <w:sz w:val="20"/>
        </w:rPr>
        <w:t xml:space="preserve">갑 : </w:t>
      </w:r>
      <w:r>
        <w:rPr>
          <w:rFonts w:ascii="맑은 고딕" w:hAnsi="맑은 고딕" w:eastAsia="맑은 고딕"/>
          <w:b w:val="0"/>
          <w:i w:val="0"/>
          <w:sz w:val="20"/>
        </w:rPr>
        <w:t>저는 솔직히…</w:t>
      </w:r>
    </w:p>
    <w:p>
      <w:pPr>
        <w:spacing w:after="40"/>
        <w:ind w:left="1134" w:hanging="1134"/>
      </w:pPr>
      <w:r>
        <w:rPr>
          <w:rFonts w:ascii="Consolas" w:hAnsi="Consolas" w:eastAsia="Consolas"/>
          <w:b/>
          <w:i w:val="0"/>
          <w:color w:val="555555"/>
          <w:sz w:val="18"/>
        </w:rPr>
        <w:t xml:space="preserve">[19:07]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최대치는 600~650명까지 보지만, 저희는 보수적으로 잡아요.</w:t>
      </w:r>
    </w:p>
    <w:p>
      <w:pPr>
        <w:spacing w:after="40"/>
        <w:ind w:left="1134" w:hanging="1134"/>
      </w:pPr>
      <w:r>
        <w:rPr>
          <w:rFonts w:ascii="Consolas" w:hAnsi="Consolas" w:eastAsia="Consolas"/>
          <w:b/>
          <w:i w:val="0"/>
          <w:color w:val="555555"/>
          <w:sz w:val="18"/>
        </w:rPr>
        <w:t xml:space="preserve">[19:12] </w:t>
      </w:r>
      <w:r>
        <w:rPr>
          <w:rFonts w:ascii="맑은 고딕" w:hAnsi="맑은 고딕" w:eastAsia="맑은 고딕"/>
          <w:b/>
          <w:i w:val="0"/>
          <w:color w:val="C00000"/>
          <w:sz w:val="20"/>
        </w:rPr>
        <w:t xml:space="preserve">갑 : </w:t>
      </w:r>
      <w:r>
        <w:rPr>
          <w:rFonts w:ascii="맑은 고딕" w:hAnsi="맑은 고딕" w:eastAsia="맑은 고딕"/>
          <w:b w:val="0"/>
          <w:i w:val="0"/>
          <w:sz w:val="20"/>
        </w:rPr>
        <w:t>동의하시는 분들은 내겠죠.</w:t>
      </w:r>
    </w:p>
    <w:p>
      <w:pPr>
        <w:spacing w:after="40"/>
        <w:ind w:left="1134" w:hanging="1134"/>
      </w:pPr>
      <w:r>
        <w:rPr>
          <w:rFonts w:ascii="Consolas" w:hAnsi="Consolas" w:eastAsia="Consolas"/>
          <w:b/>
          <w:i w:val="0"/>
          <w:color w:val="555555"/>
          <w:sz w:val="18"/>
        </w:rPr>
        <w:t xml:space="preserve">[19:14]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한 500명 정도 보고 있고요. 여기가 올해 매입되면서 철거 들어가잖아요. 철거하면서 추가 매입 들어가면, 지주들이 난리가 나죠. ‘어, 진짜 용적률 500% 가격 계약해주네!’ — 그러면 여기가 뒤집어져요. 여기에 지구 단위 접수하고, 내년 3월~6월, 늦으면 8월 사이에 대체 조합원 모집할 거예요. 어차피 (분담금) 못 내신 분들은 대체 조합원으로 해드려야 되잖아요. 그러면 2,500만 원 공제하고 6,500만 원이 나가는 거죠.</w:t>
      </w:r>
    </w:p>
    <w:p>
      <w:pPr>
        <w:spacing w:after="40"/>
        <w:ind w:left="1134" w:hanging="1134"/>
      </w:pPr>
      <w:r>
        <w:rPr>
          <w:rFonts w:ascii="Consolas" w:hAnsi="Consolas" w:eastAsia="Consolas"/>
          <w:b/>
          <w:i w:val="0"/>
          <w:color w:val="555555"/>
          <w:sz w:val="18"/>
        </w:rPr>
        <w:t xml:space="preserve">[19:56] </w:t>
      </w:r>
      <w:r>
        <w:rPr>
          <w:rFonts w:ascii="맑은 고딕" w:hAnsi="맑은 고딕" w:eastAsia="맑은 고딕"/>
          <w:b/>
          <w:i w:val="0"/>
          <w:color w:val="C00000"/>
          <w:sz w:val="20"/>
        </w:rPr>
        <w:t xml:space="preserve">갑 : </w:t>
      </w:r>
      <w:r>
        <w:rPr>
          <w:rFonts w:ascii="맑은 고딕" w:hAnsi="맑은 고딕" w:eastAsia="맑은 고딕"/>
          <w:b w:val="0"/>
          <w:i w:val="0"/>
          <w:sz w:val="20"/>
        </w:rPr>
        <w:t>내년 3월·6월·8월에 다시 모으신다는 거예요?</w:t>
      </w:r>
    </w:p>
    <w:p>
      <w:pPr>
        <w:spacing w:after="40"/>
        <w:ind w:left="1134" w:hanging="1134"/>
      </w:pPr>
      <w:r>
        <w:rPr>
          <w:rFonts w:ascii="Consolas" w:hAnsi="Consolas" w:eastAsia="Consolas"/>
          <w:b/>
          <w:i w:val="0"/>
          <w:color w:val="555555"/>
          <w:sz w:val="18"/>
        </w:rPr>
        <w:t xml:space="preserve">[20:00]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그때는 이제 상당히 높은 가격에 모으겠죠. 지구 단위 접수하고 일부 철거 진행되면 갭 투자자들이 수천 명이 몰려요.</w:t>
      </w:r>
    </w:p>
    <w:p>
      <w:pPr>
        <w:spacing w:after="40"/>
        <w:ind w:left="1134" w:hanging="1134"/>
      </w:pPr>
      <w:r>
        <w:rPr>
          <w:rFonts w:ascii="Consolas" w:hAnsi="Consolas" w:eastAsia="Consolas"/>
          <w:b/>
          <w:i w:val="0"/>
          <w:color w:val="555555"/>
          <w:sz w:val="18"/>
        </w:rPr>
        <w:t xml:space="preserve">[20:15] </w:t>
      </w:r>
      <w:r>
        <w:rPr>
          <w:rFonts w:ascii="맑은 고딕" w:hAnsi="맑은 고딕" w:eastAsia="맑은 고딕"/>
          <w:b/>
          <w:i w:val="0"/>
          <w:color w:val="C00000"/>
          <w:sz w:val="20"/>
        </w:rPr>
        <w:t xml:space="preserve">갑 : </w:t>
      </w:r>
      <w:r>
        <w:rPr>
          <w:rFonts w:ascii="맑은 고딕" w:hAnsi="맑은 고딕" w:eastAsia="맑은 고딕"/>
          <w:b w:val="0"/>
          <w:i w:val="0"/>
          <w:sz w:val="20"/>
        </w:rPr>
        <w:t>지구 단위 (확정)는 구청에서 그… 그러면 이게 12%를 매입하신 다음에…</w:t>
      </w:r>
    </w:p>
    <w:p>
      <w:pPr>
        <w:spacing w:after="40"/>
        <w:ind w:left="1134" w:hanging="1134"/>
      </w:pPr>
      <w:r>
        <w:rPr>
          <w:rFonts w:ascii="Consolas" w:hAnsi="Consolas" w:eastAsia="Consolas"/>
          <w:b/>
          <w:i w:val="0"/>
          <w:color w:val="555555"/>
          <w:sz w:val="18"/>
        </w:rPr>
        <w:t xml:space="preserve">[20:25]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거기 행정 부서에 접수하고, 지금 ‘사전 검토 접수’는 했잖아요.</w:t>
      </w:r>
    </w:p>
    <w:p>
      <w:pPr>
        <w:spacing w:after="40"/>
        <w:ind w:left="1134" w:hanging="1134"/>
      </w:pPr>
      <w:r>
        <w:rPr>
          <w:rFonts w:ascii="Consolas" w:hAnsi="Consolas" w:eastAsia="Consolas"/>
          <w:b/>
          <w:i w:val="0"/>
          <w:color w:val="555555"/>
          <w:sz w:val="18"/>
        </w:rPr>
        <w:t xml:space="preserve">[20:29]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그건 구청에서 하시는 거…?</w:t>
      </w:r>
    </w:p>
    <w:p>
      <w:pPr>
        <w:spacing w:after="40"/>
        <w:ind w:left="1134" w:hanging="1134"/>
      </w:pPr>
      <w:r>
        <w:rPr>
          <w:rFonts w:ascii="Consolas" w:hAnsi="Consolas" w:eastAsia="Consolas"/>
          <w:b/>
          <w:i w:val="0"/>
          <w:color w:val="555555"/>
          <w:sz w:val="18"/>
        </w:rPr>
        <w:t xml:space="preserve">[20:31]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51%가 돼서 ‘사전 검토’를 접수할 수 있어요. 구청에다. 50%가 넘어가면 사전 검토를 접수할 수 있고, 67%가 되면 확정이 되는 거죠.</w:t>
      </w:r>
    </w:p>
    <w:p>
      <w:pPr>
        <w:spacing w:after="40"/>
        <w:ind w:left="1134" w:hanging="1134"/>
      </w:pPr>
      <w:r>
        <w:rPr>
          <w:rFonts w:ascii="Consolas" w:hAnsi="Consolas" w:eastAsia="Consolas"/>
          <w:b/>
          <w:i w:val="0"/>
          <w:color w:val="555555"/>
          <w:sz w:val="18"/>
        </w:rPr>
        <w:t xml:space="preserve">[20:42] </w:t>
      </w:r>
      <w:r>
        <w:rPr>
          <w:rFonts w:ascii="맑은 고딕" w:hAnsi="맑은 고딕" w:eastAsia="맑은 고딕"/>
          <w:b/>
          <w:i w:val="0"/>
          <w:color w:val="C00000"/>
          <w:sz w:val="20"/>
        </w:rPr>
        <w:t xml:space="preserve">갑 : </w:t>
      </w:r>
      <w:r>
        <w:rPr>
          <w:rFonts w:ascii="맑은 고딕" w:hAnsi="맑은 고딕" w:eastAsia="맑은 고딕"/>
          <w:b w:val="0"/>
          <w:i w:val="0"/>
          <w:sz w:val="20"/>
        </w:rPr>
        <w:t>거기 있는데 52%는…?</w:t>
      </w:r>
    </w:p>
    <w:p>
      <w:pPr>
        <w:spacing w:after="40"/>
        <w:ind w:left="1134" w:hanging="1134"/>
      </w:pPr>
      <w:r>
        <w:rPr>
          <w:rFonts w:ascii="Consolas" w:hAnsi="Consolas" w:eastAsia="Consolas"/>
          <w:b/>
          <w:i w:val="0"/>
          <w:color w:val="555555"/>
          <w:sz w:val="18"/>
        </w:rPr>
        <w:t xml:space="preserve">[20:44]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접수해서 사전 검토 접수는 했어요.</w:t>
      </w:r>
    </w:p>
    <w:p>
      <w:pPr>
        <w:spacing w:after="40"/>
        <w:ind w:left="1134" w:hanging="1134"/>
      </w:pPr>
      <w:r>
        <w:rPr>
          <w:rFonts w:ascii="Consolas" w:hAnsi="Consolas" w:eastAsia="Consolas"/>
          <w:b/>
          <w:i w:val="0"/>
          <w:color w:val="555555"/>
          <w:sz w:val="18"/>
        </w:rPr>
        <w:t xml:space="preserve">[20:46] </w:t>
      </w:r>
      <w:r>
        <w:rPr>
          <w:rFonts w:ascii="맑은 고딕" w:hAnsi="맑은 고딕" w:eastAsia="맑은 고딕"/>
          <w:b/>
          <w:i w:val="0"/>
          <w:color w:val="C00000"/>
          <w:sz w:val="20"/>
        </w:rPr>
        <w:t xml:space="preserve">갑 : </w:t>
      </w:r>
      <w:r>
        <w:rPr>
          <w:rFonts w:ascii="맑은 고딕" w:hAnsi="맑은 고딕" w:eastAsia="맑은 고딕"/>
          <w:b w:val="0"/>
          <w:i w:val="0"/>
          <w:sz w:val="20"/>
        </w:rPr>
        <w:t>사전 검토 — 이게 50% 확정됐다는 거죠? 네네.</w:t>
      </w:r>
    </w:p>
    <w:p>
      <w:pPr>
        <w:spacing w:after="40"/>
        <w:ind w:left="1134" w:hanging="1134"/>
      </w:pPr>
      <w:r>
        <w:rPr>
          <w:rFonts w:ascii="Consolas" w:hAnsi="Consolas" w:eastAsia="Consolas"/>
          <w:b/>
          <w:i w:val="0"/>
          <w:color w:val="555555"/>
          <w:sz w:val="18"/>
        </w:rPr>
        <w:t xml:space="preserve">[20:50]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그래서…</w:t>
      </w:r>
    </w:p>
    <w:p>
      <w:pPr>
        <w:spacing w:after="40"/>
        <w:ind w:left="1134" w:hanging="1134"/>
      </w:pPr>
      <w:r>
        <w:rPr>
          <w:rFonts w:ascii="Consolas" w:hAnsi="Consolas" w:eastAsia="Consolas"/>
          <w:b/>
          <w:i w:val="0"/>
          <w:color w:val="555555"/>
          <w:sz w:val="18"/>
        </w:rPr>
        <w:t xml:space="preserve">[20:52] </w:t>
      </w:r>
      <w:r>
        <w:rPr>
          <w:rFonts w:ascii="맑은 고딕" w:hAnsi="맑은 고딕" w:eastAsia="맑은 고딕"/>
          <w:b/>
          <w:i w:val="0"/>
          <w:color w:val="C00000"/>
          <w:sz w:val="20"/>
        </w:rPr>
        <w:t xml:space="preserve">갑 : </w:t>
      </w:r>
      <w:r>
        <w:rPr>
          <w:rFonts w:ascii="맑은 고딕" w:hAnsi="맑은 고딕" w:eastAsia="맑은 고딕"/>
          <w:b w:val="0"/>
          <w:i w:val="0"/>
          <w:sz w:val="20"/>
        </w:rPr>
        <w:t>51%에 60…</w:t>
      </w:r>
    </w:p>
    <w:p>
      <w:pPr>
        <w:spacing w:after="40"/>
        <w:ind w:left="1134" w:hanging="1134"/>
      </w:pPr>
      <w:r>
        <w:rPr>
          <w:rFonts w:ascii="Consolas" w:hAnsi="Consolas" w:eastAsia="Consolas"/>
          <w:b/>
          <w:i w:val="0"/>
          <w:color w:val="555555"/>
          <w:sz w:val="18"/>
        </w:rPr>
        <w:t xml:space="preserve">[20:54]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67%가 돼야. 이렇게 되면 서울시하고 용적률부터 시작해서 검토 받아서…</w:t>
      </w:r>
    </w:p>
    <w:p>
      <w:pPr>
        <w:spacing w:after="40"/>
        <w:ind w:left="1134" w:hanging="1134"/>
      </w:pPr>
      <w:r>
        <w:rPr>
          <w:rFonts w:ascii="Consolas" w:hAnsi="Consolas" w:eastAsia="Consolas"/>
          <w:b/>
          <w:i w:val="0"/>
          <w:color w:val="555555"/>
          <w:sz w:val="18"/>
        </w:rPr>
        <w:t xml:space="preserve">[21:02] </w:t>
      </w:r>
      <w:r>
        <w:rPr>
          <w:rFonts w:ascii="맑은 고딕" w:hAnsi="맑은 고딕" w:eastAsia="맑은 고딕"/>
          <w:b/>
          <w:i w:val="0"/>
          <w:color w:val="C00000"/>
          <w:sz w:val="20"/>
        </w:rPr>
        <w:t xml:space="preserve">갑 : </w:t>
      </w:r>
      <w:r>
        <w:rPr>
          <w:rFonts w:ascii="맑은 고딕" w:hAnsi="맑은 고딕" w:eastAsia="맑은 고딕"/>
          <w:b w:val="0"/>
          <w:i w:val="0"/>
          <w:sz w:val="20"/>
        </w:rPr>
        <w:t>‘지구 단위 승인’이…</w:t>
      </w:r>
    </w:p>
    <w:p>
      <w:pPr>
        <w:spacing w:after="40"/>
        <w:ind w:left="1134" w:hanging="1134"/>
      </w:pPr>
      <w:r>
        <w:rPr>
          <w:rFonts w:ascii="Consolas" w:hAnsi="Consolas" w:eastAsia="Consolas"/>
          <w:b/>
          <w:i w:val="0"/>
          <w:color w:val="555555"/>
          <w:sz w:val="18"/>
        </w:rPr>
        <w:t xml:space="preserve">[21:03]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나오는 거죠.</w:t>
      </w:r>
    </w:p>
    <w:p>
      <w:pPr>
        <w:spacing w:after="40"/>
        <w:ind w:left="1134" w:hanging="1134"/>
      </w:pPr>
      <w:r>
        <w:rPr>
          <w:rFonts w:ascii="Consolas" w:hAnsi="Consolas" w:eastAsia="Consolas"/>
          <w:b/>
          <w:i w:val="0"/>
          <w:color w:val="555555"/>
          <w:sz w:val="18"/>
        </w:rPr>
        <w:t xml:space="preserve">[21:04] </w:t>
      </w:r>
      <w:r>
        <w:rPr>
          <w:rFonts w:ascii="맑은 고딕" w:hAnsi="맑은 고딕" w:eastAsia="맑은 고딕"/>
          <w:b/>
          <w:i w:val="0"/>
          <w:color w:val="C00000"/>
          <w:sz w:val="20"/>
        </w:rPr>
        <w:t xml:space="preserve">갑 : </w:t>
      </w:r>
      <w:r>
        <w:rPr>
          <w:rFonts w:ascii="맑은 고딕" w:hAnsi="맑은 고딕" w:eastAsia="맑은 고딕"/>
          <w:b w:val="0"/>
          <w:i w:val="0"/>
          <w:sz w:val="20"/>
        </w:rPr>
        <w:t>이제 그건 올해 신청하시면 어느 정도의…?</w:t>
      </w:r>
    </w:p>
    <w:p>
      <w:pPr>
        <w:spacing w:after="40"/>
        <w:ind w:left="1134" w:hanging="1134"/>
      </w:pPr>
      <w:r>
        <w:rPr>
          <w:rFonts w:ascii="Consolas" w:hAnsi="Consolas" w:eastAsia="Consolas"/>
          <w:b/>
          <w:i w:val="0"/>
          <w:color w:val="555555"/>
          <w:sz w:val="18"/>
        </w:rPr>
        <w:t xml:space="preserve">[21:08]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내년 정도 되겠죠. 지구 단위 접수만 해도, 여기가 한 채씩 철거 이뤄지면 갭 투자자들이 엄청 몰리거든요. 그러면 우리 1·2차 조합원들은 ‘아, 나 너무 오래 기다려서 빠져나가고 싶어’ — 그때 빠져나가실 수 있죠. 여러분 25평 하셨나요, 34평 하셨나요? (갑: 25평) 25평이면 그 당시 ‘4억 대 후반 ~ 5억 대 초반’이죠. 3차 조합원은 5억 대 초반~후반이고요. 지구 단위 접수하고 모집할 때는 주위 시세가 13억까지 갔다가 지금 9~10억 정도 하니까…</w:t>
      </w:r>
    </w:p>
    <w:p>
      <w:pPr>
        <w:spacing w:after="40"/>
        <w:ind w:left="1134" w:hanging="1134"/>
      </w:pPr>
      <w:r>
        <w:rPr>
          <w:rFonts w:ascii="Consolas" w:hAnsi="Consolas" w:eastAsia="Consolas"/>
          <w:b/>
          <w:i w:val="0"/>
          <w:color w:val="555555"/>
          <w:sz w:val="18"/>
        </w:rPr>
        <w:t xml:space="preserve">[21:48] </w:t>
      </w:r>
      <w:r>
        <w:rPr>
          <w:rFonts w:ascii="맑은 고딕" w:hAnsi="맑은 고딕" w:eastAsia="맑은 고딕"/>
          <w:b/>
          <w:i w:val="0"/>
          <w:color w:val="C00000"/>
          <w:sz w:val="20"/>
        </w:rPr>
        <w:t xml:space="preserve">갑 : </w:t>
      </w:r>
      <w:r>
        <w:rPr>
          <w:rFonts w:ascii="맑은 고딕" w:hAnsi="맑은 고딕" w:eastAsia="맑은 고딕"/>
          <w:b w:val="0"/>
          <w:i w:val="0"/>
          <w:sz w:val="20"/>
        </w:rPr>
        <w:t>아파트만 살…</w:t>
      </w:r>
    </w:p>
    <w:p>
      <w:pPr>
        <w:spacing w:after="40"/>
        <w:ind w:left="1134" w:hanging="1134"/>
      </w:pPr>
      <w:r>
        <w:rPr>
          <w:rFonts w:ascii="Consolas" w:hAnsi="Consolas" w:eastAsia="Consolas"/>
          <w:b/>
          <w:i w:val="0"/>
          <w:color w:val="555555"/>
          <w:sz w:val="18"/>
        </w:rPr>
        <w:t xml:space="preserve">[21:49]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네, 주위 시세가요. 이 자리는 다른 데보다 좋은 자리니까 10억 정도 예상하면, 저희가 7억 5천이나 7억, 많게는 8억 정도로 대체 조합원을 모집하겠죠. 그러면 여러분들하고 갭이 2억이든 3억이든 날 거잖아요. 그러면 ‘이 계약서’를 찾아요.</w:t>
      </w:r>
    </w:p>
    <w:p>
      <w:pPr>
        <w:spacing w:after="40"/>
        <w:ind w:left="1134" w:hanging="1134"/>
      </w:pPr>
      <w:r>
        <w:rPr>
          <w:rFonts w:ascii="Consolas" w:hAnsi="Consolas" w:eastAsia="Consolas"/>
          <w:b/>
          <w:i w:val="0"/>
          <w:color w:val="555555"/>
          <w:sz w:val="18"/>
        </w:rPr>
        <w:t xml:space="preserve">[22:07] </w:t>
      </w:r>
      <w:r>
        <w:rPr>
          <w:rFonts w:ascii="맑은 고딕" w:hAnsi="맑은 고딕" w:eastAsia="맑은 고딕"/>
          <w:b/>
          <w:i w:val="0"/>
          <w:color w:val="C00000"/>
          <w:sz w:val="20"/>
        </w:rPr>
        <w:t xml:space="preserve">갑 : </w:t>
      </w:r>
      <w:r>
        <w:rPr>
          <w:rFonts w:ascii="맑은 고딕" w:hAnsi="맑은 고딕" w:eastAsia="맑은 고딕"/>
          <w:b w:val="0"/>
          <w:i w:val="0"/>
          <w:sz w:val="20"/>
        </w:rPr>
        <w:t>계약서 양도…?</w:t>
      </w:r>
    </w:p>
    <w:p>
      <w:pPr>
        <w:spacing w:after="40"/>
        <w:ind w:left="1134" w:hanging="1134"/>
      </w:pPr>
      <w:r>
        <w:rPr>
          <w:rFonts w:ascii="Consolas" w:hAnsi="Consolas" w:eastAsia="Consolas"/>
          <w:b/>
          <w:i w:val="0"/>
          <w:color w:val="555555"/>
          <w:sz w:val="18"/>
        </w:rPr>
        <w:t xml:space="preserve">[22:10]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갭 투자자들이…</w:t>
      </w:r>
    </w:p>
    <w:p>
      <w:pPr>
        <w:spacing w:after="40"/>
        <w:ind w:left="1134" w:hanging="1134"/>
      </w:pPr>
      <w:r>
        <w:rPr>
          <w:rFonts w:ascii="Consolas" w:hAnsi="Consolas" w:eastAsia="Consolas"/>
          <w:b/>
          <w:i w:val="0"/>
          <w:color w:val="555555"/>
          <w:sz w:val="18"/>
        </w:rPr>
        <w:t xml:space="preserve">[22:12] </w:t>
      </w:r>
      <w:r>
        <w:rPr>
          <w:rFonts w:ascii="맑은 고딕" w:hAnsi="맑은 고딕" w:eastAsia="맑은 고딕"/>
          <w:b/>
          <w:i w:val="0"/>
          <w:color w:val="C00000"/>
          <w:sz w:val="20"/>
        </w:rPr>
        <w:t xml:space="preserve">갑 : </w:t>
      </w:r>
      <w:r>
        <w:rPr>
          <w:rFonts w:ascii="맑은 고딕" w:hAnsi="맑은 고딕" w:eastAsia="맑은 고딕"/>
          <w:b w:val="0"/>
          <w:i w:val="0"/>
          <w:sz w:val="20"/>
        </w:rPr>
        <w:t>계약서 양도가 그때 가능하다…?</w:t>
      </w:r>
    </w:p>
    <w:p>
      <w:pPr>
        <w:spacing w:after="40"/>
        <w:ind w:left="1134" w:hanging="1134"/>
      </w:pPr>
      <w:r>
        <w:rPr>
          <w:rFonts w:ascii="Consolas" w:hAnsi="Consolas" w:eastAsia="Consolas"/>
          <w:b/>
          <w:i w:val="0"/>
          <w:color w:val="555555"/>
          <w:sz w:val="18"/>
        </w:rPr>
        <w:t xml:space="preserve">[22:14]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1·2차 조합원들 중 ‘선수’들은 이때 빠져나가시는 분도 있고. 이때를 ‘물딱지’라고 해요. 지구 단위가 완료되면 여러분 거를 타인에게 양도 가능하게 해놓는 거. 여기가 이제…</w:t>
      </w:r>
    </w:p>
    <w:p>
      <w:pPr>
        <w:spacing w:after="40"/>
        <w:ind w:left="1134" w:hanging="1134"/>
      </w:pPr>
      <w:r>
        <w:rPr>
          <w:rFonts w:ascii="Consolas" w:hAnsi="Consolas" w:eastAsia="Consolas"/>
          <w:b/>
          <w:i w:val="0"/>
          <w:color w:val="555555"/>
          <w:sz w:val="18"/>
        </w:rPr>
        <w:t xml:space="preserve">[22:29]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타인에게 양도가 가능해요?</w:t>
      </w:r>
    </w:p>
    <w:p>
      <w:pPr>
        <w:spacing w:after="40"/>
        <w:ind w:left="1134" w:hanging="1134"/>
      </w:pPr>
      <w:r>
        <w:rPr>
          <w:rFonts w:ascii="Consolas" w:hAnsi="Consolas" w:eastAsia="Consolas"/>
          <w:b/>
          <w:i w:val="0"/>
          <w:color w:val="555555"/>
          <w:sz w:val="18"/>
        </w:rPr>
        <w:t xml:space="preserve">[22:31]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그렇게 이제 총회에서 바꾸죠. 저희 규약에는 못 하게 돼 있지만, 총회에서 — 1·2차 조합원들 너무 오래 기다렸으니까 — 프리미엄 받고 빠져나가고 싶은 분들 나가게 해드려야 되잖아요. 그게 1번이고, 2번은 여기가 40~50%라도 철거 이뤄지면 ‘프리미엄 딱지’라고, 은어로 ‘피’가 좀 더 붙죠. 이때 빠져나가시는 분도 계시고. 요즘 강남 3구·용산 빼고 규제 다 풀렸잖아요. 분양권이 착공일로부터 1년만 지나면 ‘분양권’으로 바뀌어서 전매 가능하고, 실거주 없이 5년 지나면 양도세 면제예요. 다 풀렸으니까. 그래서 보통 ‘착공 후’가 프리미엄 최고예요. 1단계, 2단계, 3단계, 4번째는 ‘끝까지 가시는 분’.</w:t>
      </w:r>
    </w:p>
    <w:p>
      <w:pPr>
        <w:spacing w:after="40"/>
        <w:ind w:left="1134" w:hanging="1134"/>
      </w:pPr>
      <w:r>
        <w:rPr>
          <w:rFonts w:ascii="Consolas" w:hAnsi="Consolas" w:eastAsia="Consolas"/>
          <w:b/>
          <w:i w:val="0"/>
          <w:color w:val="555555"/>
          <w:sz w:val="18"/>
        </w:rPr>
        <w:t xml:space="preserve">[23:35] </w:t>
      </w:r>
      <w:r>
        <w:rPr>
          <w:rFonts w:ascii="맑은 고딕" w:hAnsi="맑은 고딕" w:eastAsia="맑은 고딕"/>
          <w:b/>
          <w:i w:val="0"/>
          <w:color w:val="C00000"/>
          <w:sz w:val="20"/>
        </w:rPr>
        <w:t xml:space="preserve">갑 : </w:t>
      </w:r>
      <w:r>
        <w:rPr>
          <w:rFonts w:ascii="맑은 고딕" w:hAnsi="맑은 고딕" w:eastAsia="맑은 고딕"/>
          <w:b w:val="0"/>
          <w:i w:val="0"/>
          <w:sz w:val="20"/>
        </w:rPr>
        <w:t>말씀하신 ‘1단계’는 언제쯤…?</w:t>
      </w:r>
    </w:p>
    <w:p>
      <w:pPr>
        <w:spacing w:after="40"/>
        <w:ind w:left="1134" w:hanging="1134"/>
      </w:pPr>
      <w:r>
        <w:rPr>
          <w:rFonts w:ascii="Consolas" w:hAnsi="Consolas" w:eastAsia="Consolas"/>
          <w:b/>
          <w:i w:val="0"/>
          <w:color w:val="555555"/>
          <w:sz w:val="18"/>
        </w:rPr>
        <w:t xml:space="preserve">[23:37]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내년에 대체 조합원 모집할 때 — 3월·6월·8월. 그때 저희하고 1억 차이 나면, 지구 단위 접수하고 철거 들어가는데 갭 투자자들 ‘10년 기다려야 해도 무조건 들어가야지’ 막 몰려요. 1억이든 1억 5천이든 비싸게 모집하잖아요? 그러면 여러분 거가 3,000이든 5,000이든 찾는 사람이 엄청 생겨요. 대체 조합원이 7~8억이면 여러분 거는 4~5억대니까 여러분 거가 귀해져요. 그때는 ‘땡빚 내도 안 내놓잖아요’ — 어쩌다 나오면 ‘5,000 빚 줄게, 현찰로 줄게’ 부동산에서 전화 옵니다. 그런 시절이 와요.</w:t>
      </w:r>
    </w:p>
    <w:p>
      <w:pPr>
        <w:spacing w:after="40"/>
        <w:ind w:left="1134" w:hanging="1134"/>
      </w:pPr>
      <w:r>
        <w:rPr>
          <w:rFonts w:ascii="Consolas" w:hAnsi="Consolas" w:eastAsia="Consolas"/>
          <w:b/>
          <w:i w:val="0"/>
          <w:color w:val="555555"/>
          <w:sz w:val="18"/>
        </w:rPr>
        <w:t xml:space="preserve">[24:33] </w:t>
      </w:r>
      <w:r>
        <w:rPr>
          <w:rFonts w:ascii="맑은 고딕" w:hAnsi="맑은 고딕" w:eastAsia="맑은 고딕"/>
          <w:b/>
          <w:i w:val="0"/>
          <w:color w:val="C00000"/>
          <w:sz w:val="20"/>
        </w:rPr>
        <w:t xml:space="preserve">갑 : </w:t>
      </w:r>
      <w:r>
        <w:rPr>
          <w:rFonts w:ascii="맑은 고딕" w:hAnsi="맑은 고딕" w:eastAsia="맑은 고딕"/>
          <w:b w:val="0"/>
          <w:i w:val="0"/>
          <w:sz w:val="20"/>
        </w:rPr>
        <w:t>무슨 말씀인지 알겠습니다. 무슨 말씀인지 알겠고요. 유튜브로만 뵙다가 직접 뵈니 말씀 너무 잘하시네요. 저는 솔직히 솔직히 말씀드리면, 그 2,000만 원, 2,000만 원 (추가분담금) 당초부터 반대했고 낼 생각이 없습니다. 사실 오늘 팀장님 만나서 ‘탈퇴’를 한 번 얘기할까 했거든요. 어제 — 월요일 — 문의했을 때 ‘2,500만 원 공제하고 돌려준다’고 하더라고요.</w:t>
      </w:r>
    </w:p>
    <w:p>
      <w:pPr>
        <w:spacing w:after="40"/>
        <w:ind w:left="1134" w:hanging="1134"/>
      </w:pPr>
      <w:r>
        <w:rPr>
          <w:rFonts w:ascii="Consolas" w:hAnsi="Consolas" w:eastAsia="Consolas"/>
          <w:b/>
          <w:i w:val="0"/>
          <w:color w:val="555555"/>
          <w:sz w:val="18"/>
        </w:rPr>
        <w:t xml:space="preserve">[25:10]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그러니까 2,500만 원을 공제하고 6,500만 원을 돌려받는 시기가 이 시점이에요.</w:t>
      </w:r>
    </w:p>
    <w:p>
      <w:pPr>
        <w:spacing w:after="40"/>
        <w:ind w:left="1134" w:hanging="1134"/>
      </w:pPr>
      <w:r>
        <w:rPr>
          <w:rFonts w:ascii="Consolas" w:hAnsi="Consolas" w:eastAsia="Consolas"/>
          <w:b/>
          <w:i w:val="0"/>
          <w:color w:val="555555"/>
          <w:sz w:val="18"/>
        </w:rPr>
        <w:t xml:space="preserve">[25:15] </w:t>
      </w:r>
      <w:r>
        <w:rPr>
          <w:rFonts w:ascii="맑은 고딕" w:hAnsi="맑은 고딕" w:eastAsia="맑은 고딕"/>
          <w:b/>
          <w:i w:val="0"/>
          <w:color w:val="C00000"/>
          <w:sz w:val="20"/>
        </w:rPr>
        <w:t xml:space="preserve">갑 : </w:t>
      </w:r>
      <w:r>
        <w:rPr>
          <w:rFonts w:ascii="맑은 고딕" w:hAnsi="맑은 고딕" w:eastAsia="맑은 고딕"/>
          <w:b w:val="0"/>
          <w:i w:val="0"/>
          <w:sz w:val="20"/>
        </w:rPr>
        <w:t>내년 3월이다?</w:t>
      </w:r>
    </w:p>
    <w:p>
      <w:pPr>
        <w:spacing w:after="40"/>
        <w:ind w:left="1134" w:hanging="1134"/>
      </w:pPr>
      <w:r>
        <w:rPr>
          <w:rFonts w:ascii="Consolas" w:hAnsi="Consolas" w:eastAsia="Consolas"/>
          <w:b/>
          <w:i w:val="0"/>
          <w:color w:val="555555"/>
          <w:sz w:val="18"/>
        </w:rPr>
        <w:t xml:space="preserve">[25:17]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3월에서 6월에서 8월 사이에, 대체 조합원이 모집될 때. 저희가 지금 대체 조합원을 모집을 못 하잖아요.</w:t>
      </w:r>
    </w:p>
    <w:p>
      <w:pPr>
        <w:spacing w:after="40"/>
        <w:ind w:left="1134" w:hanging="1134"/>
      </w:pPr>
      <w:r>
        <w:rPr>
          <w:rFonts w:ascii="Consolas" w:hAnsi="Consolas" w:eastAsia="Consolas"/>
          <w:b/>
          <w:i w:val="0"/>
          <w:color w:val="555555"/>
          <w:sz w:val="18"/>
        </w:rPr>
        <w:t xml:space="preserve">[25:25] </w:t>
      </w:r>
      <w:r>
        <w:rPr>
          <w:rFonts w:ascii="맑은 고딕" w:hAnsi="맑은 고딕" w:eastAsia="맑은 고딕"/>
          <w:b/>
          <w:i w:val="0"/>
          <w:color w:val="C00000"/>
          <w:sz w:val="20"/>
        </w:rPr>
        <w:t xml:space="preserve">갑 : </w:t>
      </w:r>
      <w:r>
        <w:rPr>
          <w:rFonts w:ascii="맑은 고딕" w:hAnsi="맑은 고딕" w:eastAsia="맑은 고딕"/>
          <w:b w:val="0"/>
          <w:i w:val="0"/>
          <w:sz w:val="20"/>
        </w:rPr>
        <w:t>대체 조합원은 지구 단위로 지정이 돼야 올 수 있으니까…</w:t>
      </w:r>
    </w:p>
    <w:p>
      <w:pPr>
        <w:spacing w:after="40"/>
        <w:ind w:left="1134" w:hanging="1134"/>
      </w:pPr>
      <w:r>
        <w:rPr>
          <w:rFonts w:ascii="Consolas" w:hAnsi="Consolas" w:eastAsia="Consolas"/>
          <w:b/>
          <w:i w:val="0"/>
          <w:color w:val="555555"/>
          <w:sz w:val="18"/>
        </w:rPr>
        <w:t xml:space="preserve">[25:30]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기존 조합원들을 보호하려면 지구 단위 접수하고 대체 조합원을 모집해야 가격을 좀 높게 받아서 여러분들 분담금이 줄어들잖아요. 1·2차 조합원과 3차 조합원하고는 가격 차이가 있잖아요. 여러분들은 리스크 많을 때 들어오신 거고, 이 양반들은 리스크 없이 ‘된다는 가정 하에’ 들어오시는 거잖아요.</w:t>
      </w:r>
    </w:p>
    <w:p>
      <w:pPr>
        <w:spacing w:after="40"/>
        <w:ind w:left="1134" w:hanging="1134"/>
      </w:pPr>
      <w:r>
        <w:rPr>
          <w:rFonts w:ascii="Consolas" w:hAnsi="Consolas" w:eastAsia="Consolas"/>
          <w:b/>
          <w:i w:val="0"/>
          <w:color w:val="555555"/>
          <w:sz w:val="18"/>
        </w:rPr>
        <w:t xml:space="preserve">[25:55] </w:t>
      </w:r>
      <w:r>
        <w:rPr>
          <w:rFonts w:ascii="맑은 고딕" w:hAnsi="맑은 고딕" w:eastAsia="맑은 고딕"/>
          <w:b/>
          <w:i w:val="0"/>
          <w:color w:val="C00000"/>
          <w:sz w:val="20"/>
        </w:rPr>
        <w:t xml:space="preserve">갑 : </w:t>
      </w:r>
      <w:r>
        <w:rPr>
          <w:rFonts w:ascii="맑은 고딕" w:hAnsi="맑은 고딕" w:eastAsia="맑은 고딕"/>
          <w:b w:val="0"/>
          <w:i w:val="0"/>
          <w:sz w:val="20"/>
        </w:rPr>
        <w:t>당연히 그 차이가 있어야 되는 것 같은데…</w:t>
      </w:r>
    </w:p>
    <w:p>
      <w:pPr>
        <w:spacing w:after="40"/>
        <w:ind w:left="1134" w:hanging="1134"/>
      </w:pPr>
      <w:r>
        <w:rPr>
          <w:rFonts w:ascii="Consolas" w:hAnsi="Consolas" w:eastAsia="Consolas"/>
          <w:b/>
          <w:i w:val="0"/>
          <w:color w:val="555555"/>
          <w:sz w:val="18"/>
        </w:rPr>
        <w:t xml:space="preserve">[25:57]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그러면 이분들이 내는 가격이 높을수록 여러분들의 리스크는 줄어드는 거고, 기존 분들을 그렇게 만들어 드려야 맞는 거고, 오래 기다리셨으니까 코로나까지 겪으셨으니까. 그래서 저는 그래요. 솔직히 25평 하셨는데 — 여기가 GTX 개통되고 이번에 ‘혁신파크’ 발표했잖아요. 그 혁신파크가 어마어마한 거예요. 여러분들 아직 실감 못 하셔서 그렇지…</w:t>
      </w:r>
    </w:p>
    <w:p>
      <w:pPr>
        <w:spacing w:after="40"/>
        <w:ind w:left="1134" w:hanging="1134"/>
      </w:pPr>
      <w:r>
        <w:rPr>
          <w:rFonts w:ascii="Consolas" w:hAnsi="Consolas" w:eastAsia="Consolas"/>
          <w:b/>
          <w:i w:val="0"/>
          <w:color w:val="555555"/>
          <w:sz w:val="18"/>
        </w:rPr>
        <w:t xml:space="preserve">[26:56]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저는 25평 15억~18억 갈 거라고 보면 아무도 안 믿어요. 갈 것 같다, 아마 갈 거예요. 그래서 제가 ‘지역주택조합 괜찮다’고 말씀드리는 거예요. 다만 공사비 분담금은 나중에 입주 때 좀 나올 수 있고, 땅값은 세대 수가 늘어서 용적률 500% 만큼만 땅값 주니까 땅 작업도 더 수월해졌고요. 좋은 것도 있고 안 좋은 것도 있는데, 안 좋은 것만 있는 건 아니에요.</w:t>
      </w:r>
    </w:p>
    <w:p>
      <w:pPr>
        <w:spacing w:after="40"/>
        <w:ind w:left="1134" w:hanging="1134"/>
      </w:pPr>
      <w:r>
        <w:rPr>
          <w:rFonts w:ascii="Consolas" w:hAnsi="Consolas" w:eastAsia="Consolas"/>
          <w:b/>
          <w:i w:val="0"/>
          <w:color w:val="555555"/>
          <w:sz w:val="18"/>
        </w:rPr>
        <w:t xml:space="preserve">[27:43]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팀장님, 단도직입적으로 — 제가 4,000만 원 못 냅니다. 못 내면 그러면 강제(탈퇴) 하시는 거예요?</w:t>
      </w:r>
    </w:p>
    <w:p>
      <w:pPr>
        <w:spacing w:after="40"/>
        <w:ind w:left="1134" w:hanging="1134"/>
      </w:pPr>
      <w:r>
        <w:rPr>
          <w:rFonts w:ascii="Consolas" w:hAnsi="Consolas" w:eastAsia="Consolas"/>
          <w:b/>
          <w:i w:val="0"/>
          <w:color w:val="555555"/>
          <w:sz w:val="18"/>
        </w:rPr>
        <w:t xml:space="preserve">[27:51]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아니, 그러니까 ‘독촉장’이 3회가 가요.</w:t>
      </w:r>
    </w:p>
    <w:p>
      <w:pPr>
        <w:spacing w:after="40"/>
        <w:ind w:left="1134" w:hanging="1134"/>
      </w:pPr>
      <w:r>
        <w:rPr>
          <w:rFonts w:ascii="Consolas" w:hAnsi="Consolas" w:eastAsia="Consolas"/>
          <w:b/>
          <w:i w:val="0"/>
          <w:color w:val="555555"/>
          <w:sz w:val="18"/>
        </w:rPr>
        <w:t xml:space="preserve">[27:54] </w:t>
      </w:r>
      <w:r>
        <w:rPr>
          <w:rFonts w:ascii="맑은 고딕" w:hAnsi="맑은 고딕" w:eastAsia="맑은 고딕"/>
          <w:b/>
          <w:i w:val="0"/>
          <w:color w:val="C00000"/>
          <w:sz w:val="20"/>
        </w:rPr>
        <w:t xml:space="preserve">갑 : </w:t>
      </w:r>
      <w:r>
        <w:rPr>
          <w:rFonts w:ascii="맑은 고딕" w:hAnsi="맑은 고딕" w:eastAsia="맑은 고딕"/>
          <w:b w:val="0"/>
          <w:i w:val="0"/>
          <w:sz w:val="20"/>
        </w:rPr>
        <w:t>3회도 낼 마음은 없어요.</w:t>
      </w:r>
    </w:p>
    <w:p>
      <w:pPr>
        <w:spacing w:after="40"/>
        <w:ind w:left="1134" w:hanging="1134"/>
      </w:pPr>
      <w:r>
        <w:rPr>
          <w:rFonts w:ascii="Consolas" w:hAnsi="Consolas" w:eastAsia="Consolas"/>
          <w:b/>
          <w:i w:val="0"/>
          <w:color w:val="555555"/>
          <w:sz w:val="18"/>
        </w:rPr>
        <w:t xml:space="preserve">[27:57]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그러니까 그다음에 ‘해지 통보’를 해요.</w:t>
      </w:r>
    </w:p>
    <w:p>
      <w:pPr>
        <w:spacing w:after="40"/>
        <w:ind w:left="1134" w:hanging="1134"/>
      </w:pPr>
      <w:r>
        <w:rPr>
          <w:rFonts w:ascii="Consolas" w:hAnsi="Consolas" w:eastAsia="Consolas"/>
          <w:b/>
          <w:i w:val="0"/>
          <w:color w:val="555555"/>
          <w:sz w:val="18"/>
        </w:rPr>
        <w:t xml:space="preserve">[27:59]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탈퇴시키시는 거예요?</w:t>
      </w:r>
    </w:p>
    <w:p>
      <w:pPr>
        <w:spacing w:after="40"/>
        <w:ind w:left="1134" w:hanging="1134"/>
      </w:pPr>
      <w:r>
        <w:rPr>
          <w:rFonts w:ascii="Consolas" w:hAnsi="Consolas" w:eastAsia="Consolas"/>
          <w:b/>
          <w:i w:val="0"/>
          <w:color w:val="555555"/>
          <w:sz w:val="18"/>
        </w:rPr>
        <w:t xml:space="preserve">[28:02]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해지 통보가 가면, 저희가 조합 규약에 의해서 ‘이렇게 해지가 됐으니 대체 조합원 모집 시 2,500만 원 공제한 6,500만 원을 돌려주겠다, 다음 주에 드리겠다’라는 통보가 가죠.</w:t>
      </w:r>
    </w:p>
    <w:p>
      <w:pPr>
        <w:spacing w:after="40"/>
        <w:ind w:left="1134" w:hanging="1134"/>
      </w:pPr>
      <w:r>
        <w:rPr>
          <w:rFonts w:ascii="Consolas" w:hAnsi="Consolas" w:eastAsia="Consolas"/>
          <w:b/>
          <w:i w:val="0"/>
          <w:color w:val="555555"/>
          <w:sz w:val="18"/>
        </w:rPr>
        <w:t xml:space="preserve">[28:17]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그게 그러면, 네 — 하다가 ‘내라, 내라’ 하시다가 버티고 안 내면 해지한다고 문자를 저한테 주시겠군요?</w:t>
      </w:r>
    </w:p>
    <w:p>
      <w:pPr>
        <w:spacing w:after="40"/>
        <w:ind w:left="1134" w:hanging="1134"/>
      </w:pPr>
      <w:r>
        <w:rPr>
          <w:rFonts w:ascii="Consolas" w:hAnsi="Consolas" w:eastAsia="Consolas"/>
          <w:b/>
          <w:i w:val="0"/>
          <w:color w:val="555555"/>
          <w:sz w:val="18"/>
        </w:rPr>
        <w:t xml:space="preserve">[28:26]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그리고 만약에 내시게 된다면, 안 내신다면 어쩔 수 없지만 — 내신다면 ‘연체이득’을 나중에 아파트 값에 물릴 필요는 없어요. 3월 25일 전에 안 됐다, 6월 25일 해서 둘이 합쳐 4,000만 원이 다 안 됐다 — 일부 내고 일부 못 내셨으면, 남은 금액에 대해 사유서를 쓰셔야 저희도 연체료가 나중에 입주 때 부과 안 돼요.</w:t>
      </w:r>
    </w:p>
    <w:p>
      <w:pPr>
        <w:spacing w:after="40"/>
        <w:ind w:left="1134" w:hanging="1134"/>
      </w:pPr>
      <w:r>
        <w:rPr>
          <w:rFonts w:ascii="Consolas" w:hAnsi="Consolas" w:eastAsia="Consolas"/>
          <w:b/>
          <w:i w:val="0"/>
          <w:color w:val="555555"/>
          <w:sz w:val="18"/>
        </w:rPr>
        <w:t xml:space="preserve">[28:58] </w:t>
      </w:r>
      <w:r>
        <w:rPr>
          <w:rFonts w:ascii="맑은 고딕" w:hAnsi="맑은 고딕" w:eastAsia="맑은 고딕"/>
          <w:b/>
          <w:i w:val="0"/>
          <w:color w:val="C00000"/>
          <w:sz w:val="20"/>
        </w:rPr>
        <w:t xml:space="preserve">갑 : </w:t>
      </w:r>
      <w:r>
        <w:rPr>
          <w:rFonts w:ascii="맑은 고딕" w:hAnsi="맑은 고딕" w:eastAsia="맑은 고딕"/>
          <w:b w:val="0"/>
          <w:i w:val="0"/>
          <w:sz w:val="20"/>
        </w:rPr>
        <w:t>‘연체율’이라는 게 뭐 이자 6%, 7% 이렇게…?</w:t>
      </w:r>
    </w:p>
    <w:p>
      <w:pPr>
        <w:spacing w:after="40"/>
        <w:ind w:left="1134" w:hanging="1134"/>
      </w:pPr>
      <w:r>
        <w:rPr>
          <w:rFonts w:ascii="Consolas" w:hAnsi="Consolas" w:eastAsia="Consolas"/>
          <w:b/>
          <w:i w:val="0"/>
          <w:color w:val="555555"/>
          <w:sz w:val="18"/>
        </w:rPr>
        <w:t xml:space="preserve">[29:03]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‘연체료’는 15% 나가고요.</w:t>
      </w:r>
    </w:p>
    <w:p>
      <w:pPr>
        <w:spacing w:after="40"/>
        <w:ind w:left="1134" w:hanging="1134"/>
      </w:pPr>
      <w:r>
        <w:rPr>
          <w:rFonts w:ascii="Consolas" w:hAnsi="Consolas" w:eastAsia="Consolas"/>
          <w:b/>
          <w:i w:val="0"/>
          <w:color w:val="555555"/>
          <w:sz w:val="18"/>
        </w:rPr>
        <w:t xml:space="preserve">[29:05] </w:t>
      </w:r>
      <w:r>
        <w:rPr>
          <w:rFonts w:ascii="맑은 고딕" w:hAnsi="맑은 고딕" w:eastAsia="맑은 고딕"/>
          <w:b/>
          <w:i w:val="0"/>
          <w:color w:val="C00000"/>
          <w:sz w:val="20"/>
        </w:rPr>
        <w:t xml:space="preserve">갑 : </w:t>
      </w:r>
      <w:r>
        <w:rPr>
          <w:rFonts w:ascii="맑은 고딕" w:hAnsi="맑은 고딕" w:eastAsia="맑은 고딕"/>
          <w:b w:val="0"/>
          <w:i w:val="0"/>
          <w:sz w:val="20"/>
        </w:rPr>
        <w:t>4,000만 원에 15%…?</w:t>
      </w:r>
    </w:p>
    <w:p>
      <w:pPr>
        <w:spacing w:after="40"/>
        <w:ind w:left="1134" w:hanging="1134"/>
      </w:pPr>
      <w:r>
        <w:rPr>
          <w:rFonts w:ascii="Consolas" w:hAnsi="Consolas" w:eastAsia="Consolas"/>
          <w:b/>
          <w:i w:val="0"/>
          <w:color w:val="555555"/>
          <w:sz w:val="18"/>
        </w:rPr>
        <w:t xml:space="preserve">[29:09]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그러니까 납부해서 가시는 분들 중에서 ‘납부 안 하신다’ 하는 분들은 연체료 없이 그냥 2,500만 원 공제한 6,500만 원을 내드리는데, 나중에 선택하실 때 ‘가긴 가야겠다’ 했는데 괜히 연체해서 손해 보지 마시고요.</w:t>
      </w:r>
    </w:p>
    <w:p>
      <w:pPr>
        <w:spacing w:after="40"/>
        <w:ind w:left="1134" w:hanging="1134"/>
      </w:pPr>
      <w:r>
        <w:rPr>
          <w:rFonts w:ascii="Consolas" w:hAnsi="Consolas" w:eastAsia="Consolas"/>
          <w:b/>
          <w:i w:val="0"/>
          <w:color w:val="555555"/>
          <w:sz w:val="18"/>
        </w:rPr>
        <w:t xml:space="preserve">[29:26] </w:t>
      </w:r>
      <w:r>
        <w:rPr>
          <w:rFonts w:ascii="맑은 고딕" w:hAnsi="맑은 고딕" w:eastAsia="맑은 고딕"/>
          <w:b/>
          <w:i w:val="0"/>
          <w:color w:val="C00000"/>
          <w:sz w:val="20"/>
        </w:rPr>
        <w:t xml:space="preserve">갑 : </w:t>
      </w:r>
      <w:r>
        <w:rPr>
          <w:rFonts w:ascii="맑은 고딕" w:hAnsi="맑은 고딕" w:eastAsia="맑은 고딕"/>
          <w:b w:val="0"/>
          <w:i w:val="0"/>
          <w:sz w:val="20"/>
        </w:rPr>
        <w:t>굳이 내지 못하는 게 아니라 ‘할까 안 할까’의 문제니까요. 금액 문제가 아니라.</w:t>
      </w:r>
    </w:p>
    <w:p>
      <w:pPr>
        <w:spacing w:after="40"/>
        <w:ind w:left="1134" w:hanging="1134"/>
      </w:pPr>
      <w:r>
        <w:rPr>
          <w:rFonts w:ascii="Consolas" w:hAnsi="Consolas" w:eastAsia="Consolas"/>
          <w:b/>
          <w:i w:val="0"/>
          <w:color w:val="555555"/>
          <w:sz w:val="18"/>
        </w:rPr>
        <w:t xml:space="preserve">[29:31]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하셔야죠. 솔직히 부동산이라는 게 그렇잖아요. 다른 말 안 드려도 ‘기다림’이 있어야…</w:t>
      </w:r>
    </w:p>
    <w:p>
      <w:pPr>
        <w:spacing w:after="40"/>
        <w:ind w:left="1134" w:hanging="1134"/>
      </w:pPr>
      <w:r>
        <w:rPr>
          <w:rFonts w:ascii="Consolas" w:hAnsi="Consolas" w:eastAsia="Consolas"/>
          <w:b/>
          <w:i w:val="0"/>
          <w:color w:val="555555"/>
          <w:sz w:val="18"/>
        </w:rPr>
        <w:t xml:space="preserve">[29:40] </w:t>
      </w:r>
      <w:r>
        <w:rPr>
          <w:rFonts w:ascii="맑은 고딕" w:hAnsi="맑은 고딕" w:eastAsia="맑은 고딕"/>
          <w:b/>
          <w:i w:val="0"/>
          <w:color w:val="C00000"/>
          <w:sz w:val="20"/>
        </w:rPr>
        <w:t xml:space="preserve">갑 : </w:t>
      </w:r>
      <w:r>
        <w:rPr>
          <w:rFonts w:ascii="맑은 고딕" w:hAnsi="맑은 고딕" w:eastAsia="맑은 고딕"/>
          <w:b w:val="0"/>
          <w:i w:val="0"/>
          <w:sz w:val="20"/>
        </w:rPr>
        <w:t>제가 많이 기다렸습니다, 이게…</w:t>
      </w:r>
    </w:p>
    <w:p>
      <w:pPr>
        <w:spacing w:after="40"/>
        <w:ind w:left="1134" w:hanging="1134"/>
      </w:pPr>
      <w:r>
        <w:rPr>
          <w:rFonts w:ascii="Consolas" w:hAnsi="Consolas" w:eastAsia="Consolas"/>
          <w:b/>
          <w:i w:val="0"/>
          <w:color w:val="555555"/>
          <w:sz w:val="18"/>
        </w:rPr>
        <w:t xml:space="preserve">[29:42]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이거 기다리는 건 아무것도 아닙니다. 옛날 재개발은 20~25년 걸리잖아요. 가련동 평균 재개발이 25~30년. 80·90년대도, 2000년대 초반도 마찬가지. 갭 투자자들이 전세 끼고 빌라 사서 10~20년 기다렸다 재개발 되면…. 지역주택조합은 리스크가 크잖아요. 10개 중 8개는 날아가니까. 근데 저희는 이제 그런 단계를 넘어섰으니까 ‘안정권’이라는 거고, 다만 ‘기간 리스크’만 남은 거예요. 로또마저도 요즘 세금 떼면 10억 못 벌어요.</w:t>
      </w:r>
    </w:p>
    <w:p>
      <w:pPr>
        <w:spacing w:after="40"/>
        <w:ind w:left="1134" w:hanging="1134"/>
      </w:pPr>
      <w:r>
        <w:rPr>
          <w:rFonts w:ascii="Consolas" w:hAnsi="Consolas" w:eastAsia="Consolas"/>
          <w:b/>
          <w:i w:val="0"/>
          <w:color w:val="555555"/>
          <w:sz w:val="18"/>
        </w:rPr>
        <w:t xml:space="preserve">[30:40] </w:t>
      </w:r>
      <w:r>
        <w:rPr>
          <w:rFonts w:ascii="맑은 고딕" w:hAnsi="맑은 고딕" w:eastAsia="맑은 고딕"/>
          <w:b/>
          <w:i w:val="0"/>
          <w:color w:val="C00000"/>
          <w:sz w:val="20"/>
        </w:rPr>
        <w:t xml:space="preserve">갑 : </w:t>
      </w:r>
      <w:r>
        <w:rPr>
          <w:rFonts w:ascii="맑은 고딕" w:hAnsi="맑은 고딕" w:eastAsia="맑은 고딕"/>
          <w:b w:val="0"/>
          <w:i w:val="0"/>
          <w:sz w:val="20"/>
        </w:rPr>
        <w:t>알겠습니다. 말씀하신 ‘51%’는 지금 구청…?</w:t>
      </w:r>
    </w:p>
    <w:p>
      <w:pPr>
        <w:spacing w:after="40"/>
        <w:ind w:left="1134" w:hanging="1134"/>
      </w:pPr>
      <w:r>
        <w:rPr>
          <w:rFonts w:ascii="Consolas" w:hAnsi="Consolas" w:eastAsia="Consolas"/>
          <w:b/>
          <w:i w:val="0"/>
          <w:color w:val="555555"/>
          <w:sz w:val="18"/>
        </w:rPr>
        <w:t xml:space="preserve">[30:43]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그거는 언제 하셨어요?</w:t>
      </w:r>
    </w:p>
    <w:p>
      <w:pPr>
        <w:spacing w:after="40"/>
        <w:ind w:left="1134" w:hanging="1134"/>
      </w:pPr>
      <w:r>
        <w:rPr>
          <w:rFonts w:ascii="Consolas" w:hAnsi="Consolas" w:eastAsia="Consolas"/>
          <w:b/>
          <w:i w:val="0"/>
          <w:color w:val="555555"/>
          <w:sz w:val="18"/>
        </w:rPr>
        <w:t xml:space="preserve">[30:47]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그럼 작년 6월에 벌써 57%가… 그 ‘사전 검토’라는 게 이게 이렇게…?</w:t>
      </w:r>
    </w:p>
    <w:p>
      <w:pPr>
        <w:spacing w:after="40"/>
        <w:ind w:left="1134" w:hanging="1134"/>
      </w:pPr>
      <w:r>
        <w:rPr>
          <w:rFonts w:ascii="Consolas" w:hAnsi="Consolas" w:eastAsia="Consolas"/>
          <w:b/>
          <w:i w:val="0"/>
          <w:color w:val="555555"/>
          <w:sz w:val="18"/>
        </w:rPr>
        <w:t xml:space="preserve">[30:54]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사전 검토라는 거는, 저희가 지구 단위 용적률을 넣어주는 거예요. 설계를 다 해서…</w:t>
      </w:r>
    </w:p>
    <w:p>
      <w:pPr>
        <w:spacing w:after="40"/>
        <w:ind w:left="1134" w:hanging="1134"/>
      </w:pPr>
      <w:r>
        <w:rPr>
          <w:rFonts w:ascii="Consolas" w:hAnsi="Consolas" w:eastAsia="Consolas"/>
          <w:b/>
          <w:i w:val="0"/>
          <w:color w:val="555555"/>
          <w:sz w:val="18"/>
        </w:rPr>
        <w:t xml:space="preserve">[31:02] </w:t>
      </w:r>
      <w:r>
        <w:rPr>
          <w:rFonts w:ascii="맑은 고딕" w:hAnsi="맑은 고딕" w:eastAsia="맑은 고딕"/>
          <w:b/>
          <w:i w:val="0"/>
          <w:color w:val="C00000"/>
          <w:sz w:val="20"/>
        </w:rPr>
        <w:t xml:space="preserve">갑 : </w:t>
      </w:r>
      <w:r>
        <w:rPr>
          <w:rFonts w:ascii="맑은 고딕" w:hAnsi="맑은 고딕" w:eastAsia="맑은 고딕"/>
          <w:b w:val="0"/>
          <w:i w:val="0"/>
          <w:sz w:val="20"/>
        </w:rPr>
        <w:t>예, 다…</w:t>
      </w:r>
    </w:p>
    <w:p>
      <w:pPr>
        <w:spacing w:after="40"/>
        <w:ind w:left="1134" w:hanging="1134"/>
      </w:pPr>
      <w:r>
        <w:rPr>
          <w:rFonts w:ascii="Consolas" w:hAnsi="Consolas" w:eastAsia="Consolas"/>
          <w:b/>
          <w:i w:val="0"/>
          <w:color w:val="555555"/>
          <w:sz w:val="18"/>
        </w:rPr>
        <w:t xml:space="preserve">[31:02]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다 그려서 넣어줬는데, 그거를 은평구가 검토해서 서울시로 올리는 거죠.</w:t>
      </w:r>
    </w:p>
    <w:p>
      <w:pPr>
        <w:spacing w:after="40"/>
        <w:ind w:left="1134" w:hanging="1134"/>
      </w:pPr>
      <w:r>
        <w:rPr>
          <w:rFonts w:ascii="Consolas" w:hAnsi="Consolas" w:eastAsia="Consolas"/>
          <w:b/>
          <w:i w:val="0"/>
          <w:color w:val="555555"/>
          <w:sz w:val="18"/>
        </w:rPr>
        <w:t xml:space="preserve">[31:08]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근데 그 ‘51%’라는 게, 매입하신 거 51%라는…?</w:t>
      </w:r>
    </w:p>
    <w:p>
      <w:pPr>
        <w:spacing w:after="40"/>
        <w:ind w:left="1134" w:hanging="1134"/>
      </w:pPr>
      <w:r>
        <w:rPr>
          <w:rFonts w:ascii="Consolas" w:hAnsi="Consolas" w:eastAsia="Consolas"/>
          <w:b/>
          <w:i w:val="0"/>
          <w:color w:val="555555"/>
          <w:sz w:val="18"/>
        </w:rPr>
        <w:t xml:space="preserve">[31:12]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아니죠. ‘동의 + 매입’.</w:t>
      </w:r>
    </w:p>
    <w:p>
      <w:pPr>
        <w:spacing w:after="40"/>
        <w:ind w:left="1134" w:hanging="1134"/>
      </w:pPr>
      <w:r>
        <w:rPr>
          <w:rFonts w:ascii="Consolas" w:hAnsi="Consolas" w:eastAsia="Consolas"/>
          <w:b/>
          <w:i w:val="0"/>
          <w:color w:val="555555"/>
          <w:sz w:val="18"/>
        </w:rPr>
        <w:t xml:space="preserve">[31:14] </w:t>
      </w:r>
      <w:r>
        <w:rPr>
          <w:rFonts w:ascii="맑은 고딕" w:hAnsi="맑은 고딕" w:eastAsia="맑은 고딕"/>
          <w:b/>
          <w:i w:val="0"/>
          <w:color w:val="C00000"/>
          <w:sz w:val="20"/>
        </w:rPr>
        <w:t xml:space="preserve">갑 : </w:t>
      </w:r>
      <w:r>
        <w:rPr>
          <w:rFonts w:ascii="맑은 고딕" w:hAnsi="맑은 고딕" w:eastAsia="맑은 고딕"/>
          <w:b w:val="0"/>
          <w:i w:val="0"/>
          <w:sz w:val="20"/>
        </w:rPr>
        <w:t>동의 + 매입…?</w:t>
      </w:r>
    </w:p>
    <w:p>
      <w:pPr>
        <w:spacing w:after="40"/>
        <w:ind w:left="1134" w:hanging="1134"/>
      </w:pPr>
      <w:r>
        <w:rPr>
          <w:rFonts w:ascii="Consolas" w:hAnsi="Consolas" w:eastAsia="Consolas"/>
          <w:b/>
          <w:i w:val="0"/>
          <w:color w:val="555555"/>
          <w:sz w:val="18"/>
        </w:rPr>
        <w:t xml:space="preserve">[31:15]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나는 ‘내 땅 내고 아파트 갖고 가겠다’는 분들은 이미 매입된 거나 똑같은 거예요.</w:t>
      </w:r>
    </w:p>
    <w:p>
      <w:pPr>
        <w:spacing w:after="40"/>
        <w:ind w:left="1134" w:hanging="1134"/>
      </w:pPr>
      <w:r>
        <w:rPr>
          <w:rFonts w:ascii="Consolas" w:hAnsi="Consolas" w:eastAsia="Consolas"/>
          <w:b/>
          <w:i w:val="0"/>
          <w:color w:val="555555"/>
          <w:sz w:val="18"/>
        </w:rPr>
        <w:t xml:space="preserve">[31:19] </w:t>
      </w:r>
      <w:r>
        <w:rPr>
          <w:rFonts w:ascii="맑은 고딕" w:hAnsi="맑은 고딕" w:eastAsia="맑은 고딕"/>
          <w:b/>
          <w:i w:val="0"/>
          <w:color w:val="C00000"/>
          <w:sz w:val="20"/>
        </w:rPr>
        <w:t xml:space="preserve">갑 : </w:t>
      </w:r>
      <w:r>
        <w:rPr>
          <w:rFonts w:ascii="맑은 고딕" w:hAnsi="맑은 고딕" w:eastAsia="맑은 고딕"/>
          <w:b w:val="0"/>
          <w:i w:val="0"/>
          <w:sz w:val="20"/>
        </w:rPr>
        <w:t>지주 — 지주로 땅·빌라 있으신 분 + …?</w:t>
      </w:r>
    </w:p>
    <w:p>
      <w:pPr>
        <w:spacing w:after="40"/>
        <w:ind w:left="1134" w:hanging="1134"/>
      </w:pPr>
      <w:r>
        <w:rPr>
          <w:rFonts w:ascii="Consolas" w:hAnsi="Consolas" w:eastAsia="Consolas"/>
          <w:b/>
          <w:i w:val="0"/>
          <w:color w:val="555555"/>
          <w:sz w:val="18"/>
        </w:rPr>
        <w:t xml:space="preserve">[31:24]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아까 얘기한…</w:t>
      </w:r>
    </w:p>
    <w:p>
      <w:pPr>
        <w:spacing w:after="40"/>
        <w:ind w:left="1134" w:hanging="1134"/>
      </w:pPr>
      <w:r>
        <w:rPr>
          <w:rFonts w:ascii="Consolas" w:hAnsi="Consolas" w:eastAsia="Consolas"/>
          <w:b/>
          <w:i w:val="0"/>
          <w:color w:val="555555"/>
          <w:sz w:val="18"/>
        </w:rPr>
        <w:t xml:space="preserve">[31:26] </w:t>
      </w:r>
      <w:r>
        <w:rPr>
          <w:rFonts w:ascii="맑은 고딕" w:hAnsi="맑은 고딕" w:eastAsia="맑은 고딕"/>
          <w:b/>
          <w:i w:val="0"/>
          <w:color w:val="C00000"/>
          <w:sz w:val="20"/>
        </w:rPr>
        <w:t xml:space="preserve">갑 : </w:t>
      </w:r>
      <w:r>
        <w:rPr>
          <w:rFonts w:ascii="맑은 고딕" w:hAnsi="맑은 고딕" w:eastAsia="맑은 고딕"/>
          <w:b w:val="0"/>
          <w:i w:val="0"/>
          <w:sz w:val="20"/>
        </w:rPr>
        <w:t>빌라를 가지고 있으신 분?</w:t>
      </w:r>
    </w:p>
    <w:p>
      <w:pPr>
        <w:spacing w:after="40"/>
        <w:ind w:left="1134" w:hanging="1134"/>
      </w:pPr>
      <w:r>
        <w:rPr>
          <w:rFonts w:ascii="Consolas" w:hAnsi="Consolas" w:eastAsia="Consolas"/>
          <w:b/>
          <w:i w:val="0"/>
          <w:color w:val="555555"/>
          <w:sz w:val="18"/>
        </w:rPr>
        <w:t xml:space="preserve">[31:28]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빌라가 아니라 빌라든 단독이든.</w:t>
      </w:r>
    </w:p>
    <w:p>
      <w:pPr>
        <w:spacing w:after="40"/>
        <w:ind w:left="1134" w:hanging="1134"/>
      </w:pPr>
      <w:r>
        <w:rPr>
          <w:rFonts w:ascii="Consolas" w:hAnsi="Consolas" w:eastAsia="Consolas"/>
          <w:b/>
          <w:i w:val="0"/>
          <w:color w:val="555555"/>
          <w:sz w:val="18"/>
        </w:rPr>
        <w:t xml:space="preserve">[31:30]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그분이 지주로 들어오신 분이 43(%)?</w:t>
      </w:r>
    </w:p>
    <w:p>
      <w:pPr>
        <w:spacing w:after="40"/>
        <w:ind w:left="1134" w:hanging="1134"/>
      </w:pPr>
      <w:r>
        <w:rPr>
          <w:rFonts w:ascii="Consolas" w:hAnsi="Consolas" w:eastAsia="Consolas"/>
          <w:b/>
          <w:i w:val="0"/>
          <w:color w:val="555555"/>
          <w:sz w:val="18"/>
        </w:rPr>
        <w:t xml:space="preserve">[31:33]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이분들은 ‘내 땅 내고 아파트 갖고 간다’는 분들.</w:t>
      </w:r>
    </w:p>
    <w:p>
      <w:pPr>
        <w:spacing w:after="40"/>
        <w:ind w:left="1134" w:hanging="1134"/>
      </w:pPr>
      <w:r>
        <w:rPr>
          <w:rFonts w:ascii="Consolas" w:hAnsi="Consolas" w:eastAsia="Consolas"/>
          <w:b/>
          <w:i w:val="0"/>
          <w:color w:val="555555"/>
          <w:sz w:val="18"/>
        </w:rPr>
        <w:t xml:space="preserve">[31:36] </w:t>
      </w:r>
      <w:r>
        <w:rPr>
          <w:rFonts w:ascii="맑은 고딕" w:hAnsi="맑은 고딕" w:eastAsia="맑은 고딕"/>
          <w:b/>
          <w:i w:val="0"/>
          <w:color w:val="C00000"/>
          <w:sz w:val="20"/>
        </w:rPr>
        <w:t xml:space="preserve">갑 : </w:t>
      </w:r>
      <w:r>
        <w:rPr>
          <w:rFonts w:ascii="맑은 고딕" w:hAnsi="맑은 고딕" w:eastAsia="맑은 고딕"/>
          <w:b w:val="0"/>
          <w:i w:val="0"/>
          <w:sz w:val="20"/>
        </w:rPr>
        <w:t>이미 들어와 있는…?</w:t>
      </w:r>
    </w:p>
    <w:p>
      <w:pPr>
        <w:spacing w:after="40"/>
        <w:ind w:left="1134" w:hanging="1134"/>
      </w:pPr>
      <w:r>
        <w:rPr>
          <w:rFonts w:ascii="Consolas" w:hAnsi="Consolas" w:eastAsia="Consolas"/>
          <w:b/>
          <w:i w:val="0"/>
          <w:color w:val="555555"/>
          <w:sz w:val="18"/>
        </w:rPr>
        <w:t xml:space="preserve">[31:37]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서류 다 내셨고…</w:t>
      </w:r>
    </w:p>
    <w:p>
      <w:pPr>
        <w:spacing w:after="40"/>
        <w:ind w:left="1134" w:hanging="1134"/>
      </w:pPr>
      <w:r>
        <w:rPr>
          <w:rFonts w:ascii="Consolas" w:hAnsi="Consolas" w:eastAsia="Consolas"/>
          <w:b/>
          <w:i w:val="0"/>
          <w:color w:val="555555"/>
          <w:sz w:val="18"/>
        </w:rPr>
        <w:t xml:space="preserve">[31:38]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그러니까 거기는 아까 그 ‘밴드’에 있으신 분들이시고.</w:t>
      </w:r>
    </w:p>
    <w:p>
      <w:pPr>
        <w:spacing w:after="40"/>
        <w:ind w:left="1134" w:hanging="1134"/>
      </w:pPr>
      <w:r>
        <w:rPr>
          <w:rFonts w:ascii="Consolas" w:hAnsi="Consolas" w:eastAsia="Consolas"/>
          <w:b/>
          <w:i w:val="0"/>
          <w:color w:val="555555"/>
          <w:sz w:val="18"/>
        </w:rPr>
        <w:t xml:space="preserve">[31:43]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이분들은 서류 다 내시고 ‘나 아파트로 갖고 갈게, 땅 내고’.</w:t>
      </w:r>
    </w:p>
    <w:p>
      <w:pPr>
        <w:spacing w:after="40"/>
        <w:ind w:left="1134" w:hanging="1134"/>
      </w:pPr>
      <w:r>
        <w:rPr>
          <w:rFonts w:ascii="Consolas" w:hAnsi="Consolas" w:eastAsia="Consolas"/>
          <w:b/>
          <w:i w:val="0"/>
          <w:color w:val="555555"/>
          <w:sz w:val="18"/>
        </w:rPr>
        <w:t xml:space="preserve">[31:48]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거기서 추가로 10%를 더 매입 완료하셨다는 거군요. 여기에 이제 8%를 해서 52%가 됐다.</w:t>
      </w:r>
    </w:p>
    <w:p>
      <w:pPr>
        <w:spacing w:after="40"/>
        <w:ind w:left="1134" w:hanging="1134"/>
      </w:pPr>
      <w:r>
        <w:rPr>
          <w:rFonts w:ascii="Consolas" w:hAnsi="Consolas" w:eastAsia="Consolas"/>
          <w:b/>
          <w:i w:val="0"/>
          <w:color w:val="555555"/>
          <w:sz w:val="18"/>
        </w:rPr>
        <w:t xml:space="preserve">[31:56]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51%가 된 거죠. 이제 ‘동의’는 더 이상 늘어나지…</w:t>
      </w:r>
    </w:p>
    <w:p>
      <w:pPr>
        <w:spacing w:after="40"/>
        <w:ind w:left="1134" w:hanging="1134"/>
      </w:pPr>
      <w:r>
        <w:rPr>
          <w:rFonts w:ascii="Consolas" w:hAnsi="Consolas" w:eastAsia="Consolas"/>
          <w:b/>
          <w:i w:val="0"/>
          <w:color w:val="555555"/>
          <w:sz w:val="18"/>
        </w:rPr>
        <w:t xml:space="preserve">[31:59] </w:t>
      </w:r>
      <w:r>
        <w:rPr>
          <w:rFonts w:ascii="맑은 고딕" w:hAnsi="맑은 고딕" w:eastAsia="맑은 고딕"/>
          <w:b/>
          <w:i w:val="0"/>
          <w:color w:val="C00000"/>
          <w:sz w:val="20"/>
        </w:rPr>
        <w:t xml:space="preserve">갑 : </w:t>
      </w:r>
      <w:r>
        <w:rPr>
          <w:rFonts w:ascii="맑은 고딕" w:hAnsi="맑은 고딕" w:eastAsia="맑은 고딕"/>
          <w:b w:val="0"/>
          <w:i w:val="0"/>
          <w:sz w:val="20"/>
        </w:rPr>
        <w:t>근데 거기서 이제 67%를 채우려면 16%를 사셔야 된다는 거잖아요.</w:t>
      </w:r>
    </w:p>
    <w:p>
      <w:pPr>
        <w:spacing w:after="40"/>
        <w:ind w:left="1134" w:hanging="1134"/>
      </w:pPr>
      <w:r>
        <w:rPr>
          <w:rFonts w:ascii="Consolas" w:hAnsi="Consolas" w:eastAsia="Consolas"/>
          <w:b/>
          <w:i w:val="0"/>
          <w:color w:val="555555"/>
          <w:sz w:val="18"/>
        </w:rPr>
        <w:t xml:space="preserve">[32:07]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16% 다 사는 건 아니고, 다 살 수 있는 재원은 없잖아요. 계약만 들어가는 것도 있을 테고요.</w:t>
      </w:r>
    </w:p>
    <w:p>
      <w:pPr>
        <w:spacing w:after="40"/>
        <w:ind w:left="1134" w:hanging="1134"/>
      </w:pPr>
      <w:r>
        <w:rPr>
          <w:rFonts w:ascii="Consolas" w:hAnsi="Consolas" w:eastAsia="Consolas"/>
          <w:b/>
          <w:i w:val="0"/>
          <w:color w:val="555555"/>
          <w:sz w:val="18"/>
        </w:rPr>
        <w:t xml:space="preserve">[32:13] </w:t>
      </w:r>
      <w:r>
        <w:rPr>
          <w:rFonts w:ascii="맑은 고딕" w:hAnsi="맑은 고딕" w:eastAsia="맑은 고딕"/>
          <w:b/>
          <w:i w:val="0"/>
          <w:color w:val="C00000"/>
          <w:sz w:val="20"/>
        </w:rPr>
        <w:t xml:space="preserve">갑 : </w:t>
      </w:r>
      <w:r>
        <w:rPr>
          <w:rFonts w:ascii="맑은 고딕" w:hAnsi="맑은 고딕" w:eastAsia="맑은 고딕"/>
          <w:b w:val="0"/>
          <w:i w:val="0"/>
          <w:sz w:val="20"/>
        </w:rPr>
        <w:t>계약금만 줘도 그걸 인정해 주는 거예요?</w:t>
      </w:r>
    </w:p>
    <w:p>
      <w:pPr>
        <w:spacing w:after="40"/>
        <w:ind w:left="1134" w:hanging="1134"/>
      </w:pPr>
      <w:r>
        <w:rPr>
          <w:rFonts w:ascii="Consolas" w:hAnsi="Consolas" w:eastAsia="Consolas"/>
          <w:b/>
          <w:i w:val="0"/>
          <w:color w:val="555555"/>
          <w:sz w:val="18"/>
        </w:rPr>
        <w:t xml:space="preserve">[32:15]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서류를 주죠 — ‘토지 사용 승낙서’와 ‘동의서’.</w:t>
      </w:r>
    </w:p>
    <w:p>
      <w:pPr>
        <w:spacing w:after="40"/>
        <w:ind w:left="1134" w:hanging="1134"/>
      </w:pPr>
      <w:r>
        <w:rPr>
          <w:rFonts w:ascii="Consolas" w:hAnsi="Consolas" w:eastAsia="Consolas"/>
          <w:b/>
          <w:i w:val="0"/>
          <w:color w:val="555555"/>
          <w:sz w:val="18"/>
        </w:rPr>
        <w:t xml:space="preserve">[32:22]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그래서 잘 아시는 분들이 그렇게 많이 동의를…</w:t>
      </w:r>
    </w:p>
    <w:p>
      <w:pPr>
        <w:spacing w:after="40"/>
        <w:ind w:left="1134" w:hanging="1134"/>
      </w:pPr>
      <w:r>
        <w:rPr>
          <w:rFonts w:ascii="Consolas" w:hAnsi="Consolas" w:eastAsia="Consolas"/>
          <w:b/>
          <w:i w:val="0"/>
          <w:color w:val="555555"/>
          <w:sz w:val="18"/>
        </w:rPr>
        <w:t xml:space="preserve">[32:26]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선수들은 다 동의하지. 지어지는 거 뻔히 아니까. ‘나는 10년 기다려도 저거 지어지면 갖고 간다’ 이러시는 분들. 10년까지는 안 걸리는데 우스갯소리로 그렇게 말하시고. 갭 투자가 제일 많이 들어오는 시점은 — 지구 단위 완료되고 여기가 일부라도 철거되고, 대체 조합원 뽑을 때 줄을 서버리죠.</w:t>
      </w:r>
    </w:p>
    <w:p>
      <w:pPr>
        <w:spacing w:after="40"/>
        <w:ind w:left="1134" w:hanging="1134"/>
      </w:pPr>
      <w:r>
        <w:rPr>
          <w:rFonts w:ascii="Consolas" w:hAnsi="Consolas" w:eastAsia="Consolas"/>
          <w:b/>
          <w:i w:val="0"/>
          <w:color w:val="555555"/>
          <w:sz w:val="18"/>
        </w:rPr>
        <w:t xml:space="preserve">[32:48]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그거야 뭐 전라도…</w:t>
      </w:r>
    </w:p>
    <w:p>
      <w:pPr>
        <w:spacing w:after="40"/>
        <w:ind w:left="1134" w:hanging="1134"/>
      </w:pPr>
      <w:r>
        <w:rPr>
          <w:rFonts w:ascii="Consolas" w:hAnsi="Consolas" w:eastAsia="Consolas"/>
          <w:b/>
          <w:i w:val="0"/>
          <w:color w:val="555555"/>
          <w:sz w:val="18"/>
        </w:rPr>
        <w:t xml:space="preserve">[32:54]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부동산은 약간의 기다림이 좀 있으셔야 돼요. 이게 거의 ‘10억 게임’이라고 보시는 거예요. 조합원들이 기다리는 보람은 있을 거예요, 나중에. 내가 버는 것과 부동산 투자하는 건 차원이 다른 얘기잖아요. 이런 것들은 부가가치가 높은 만큼 기다림의 과정이 있지만…</w:t>
      </w:r>
    </w:p>
    <w:p>
      <w:pPr>
        <w:spacing w:after="40"/>
        <w:ind w:left="1134" w:hanging="1134"/>
      </w:pPr>
      <w:r>
        <w:rPr>
          <w:rFonts w:ascii="Consolas" w:hAnsi="Consolas" w:eastAsia="Consolas"/>
          <w:b/>
          <w:i w:val="0"/>
          <w:color w:val="555555"/>
          <w:sz w:val="18"/>
        </w:rPr>
        <w:t xml:space="preserve">[33:27] </w:t>
      </w:r>
      <w:r>
        <w:rPr>
          <w:rFonts w:ascii="맑은 고딕" w:hAnsi="맑은 고딕" w:eastAsia="맑은 고딕"/>
          <w:b/>
          <w:i w:val="0"/>
          <w:color w:val="C00000"/>
          <w:sz w:val="20"/>
        </w:rPr>
        <w:t xml:space="preserve">갑 : </w:t>
      </w:r>
      <w:r>
        <w:rPr>
          <w:rFonts w:ascii="맑은 고딕" w:hAnsi="맑은 고딕" w:eastAsia="맑은 고딕"/>
          <w:b w:val="0"/>
          <w:i w:val="0"/>
          <w:sz w:val="20"/>
        </w:rPr>
        <w:t>무슨 말씀인지 알겠습니다.</w:t>
      </w:r>
    </w:p>
    <w:p>
      <w:pPr>
        <w:spacing w:after="40"/>
        <w:ind w:left="1134" w:hanging="1134"/>
      </w:pPr>
      <w:r>
        <w:rPr>
          <w:rFonts w:ascii="Consolas" w:hAnsi="Consolas" w:eastAsia="Consolas"/>
          <w:b/>
          <w:i w:val="0"/>
          <w:color w:val="555555"/>
          <w:sz w:val="18"/>
        </w:rPr>
        <w:t xml:space="preserve">[33:28]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여하튼 지어집니다. 기간 리스크는 좀 있더라도. 코로나 아니었으면 조금 더 빨랐을 거예요. 코로나도 우리가 겪은 역병이니까. ‘진행하세요, 진행하세요, 일단’.</w:t>
      </w:r>
    </w:p>
    <w:p>
      <w:pPr>
        <w:spacing w:after="40"/>
        <w:ind w:left="1134" w:hanging="1134"/>
      </w:pPr>
      <w:r>
        <w:rPr>
          <w:rFonts w:ascii="Consolas" w:hAnsi="Consolas" w:eastAsia="Consolas"/>
          <w:b/>
          <w:i w:val="0"/>
          <w:color w:val="555555"/>
          <w:sz w:val="18"/>
        </w:rPr>
        <w:t xml:space="preserve">[33:45]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그러면, 일단은 — 원래 팀장님 만나서 탈퇴 그거 하려고 했는데, 지금 기다려 보겠습니다. 저한테 몇 번 연락하시면서 ‘돈 내라’ 독촉하시겠네요. 돈 낼 마음은 별로 없습니다.</w:t>
      </w:r>
    </w:p>
    <w:p>
      <w:pPr>
        <w:spacing w:after="40"/>
        <w:ind w:left="1134" w:hanging="1134"/>
      </w:pPr>
      <w:r>
        <w:rPr>
          <w:rFonts w:ascii="Consolas" w:hAnsi="Consolas" w:eastAsia="Consolas"/>
          <w:b/>
          <w:i w:val="0"/>
          <w:color w:val="555555"/>
          <w:sz w:val="18"/>
        </w:rPr>
        <w:t xml:space="preserve">[34:00]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제가 볼 때는 돈 내시고… 어차피 돈을 내시면…</w:t>
      </w:r>
    </w:p>
    <w:p>
      <w:pPr>
        <w:spacing w:after="40"/>
        <w:ind w:left="1134" w:hanging="1134"/>
      </w:pPr>
      <w:r>
        <w:rPr>
          <w:rFonts w:ascii="Consolas" w:hAnsi="Consolas" w:eastAsia="Consolas"/>
          <w:b/>
          <w:i w:val="0"/>
          <w:color w:val="555555"/>
          <w:sz w:val="18"/>
        </w:rPr>
        <w:t xml:space="preserve">[34:04] </w:t>
      </w:r>
      <w:r>
        <w:rPr>
          <w:rFonts w:ascii="맑은 고딕" w:hAnsi="맑은 고딕" w:eastAsia="맑은 고딕"/>
          <w:b/>
          <w:i w:val="0"/>
          <w:color w:val="C00000"/>
          <w:sz w:val="20"/>
        </w:rPr>
        <w:t xml:space="preserve">갑 : </w:t>
      </w:r>
      <w:r>
        <w:rPr>
          <w:rFonts w:ascii="맑은 고딕" w:hAnsi="맑은 고딕" w:eastAsia="맑은 고딕"/>
          <w:b w:val="0"/>
          <w:i w:val="0"/>
          <w:sz w:val="20"/>
        </w:rPr>
        <w:t>아니, 그럴 거는…</w:t>
      </w:r>
    </w:p>
    <w:p>
      <w:pPr>
        <w:spacing w:after="40"/>
        <w:ind w:left="1134" w:hanging="1134"/>
      </w:pPr>
      <w:r>
        <w:rPr>
          <w:rFonts w:ascii="Consolas" w:hAnsi="Consolas" w:eastAsia="Consolas"/>
          <w:b/>
          <w:i w:val="0"/>
          <w:color w:val="555555"/>
          <w:sz w:val="18"/>
        </w:rPr>
        <w:t xml:space="preserve">[34:06]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저는 이렇게 생각해요. 지금 조합원님이 여기 있는 지주들보다 더 많은 땅을 갖고 있는 지주잖아요. 저희가 그렇게 확보해서 만들어드린 거예요. 여기 교회가 4%밖에 안 되는데, 우리는 약 8% — 교회보다 두 배 면적을 갖고 있는 거예요.</w:t>
      </w:r>
    </w:p>
    <w:p>
      <w:pPr>
        <w:spacing w:after="40"/>
        <w:ind w:left="1134" w:hanging="1134"/>
      </w:pPr>
      <w:r>
        <w:rPr>
          <w:rFonts w:ascii="Consolas" w:hAnsi="Consolas" w:eastAsia="Consolas"/>
          <w:b/>
          <w:i w:val="0"/>
          <w:color w:val="555555"/>
          <w:sz w:val="18"/>
        </w:rPr>
        <w:t xml:space="preserve">[34:29]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그래, 맞아…</w:t>
      </w:r>
    </w:p>
    <w:p>
      <w:pPr>
        <w:spacing w:after="40"/>
        <w:ind w:left="1134" w:hanging="1134"/>
      </w:pPr>
      <w:r>
        <w:rPr>
          <w:rFonts w:ascii="Consolas" w:hAnsi="Consolas" w:eastAsia="Consolas"/>
          <w:b/>
          <w:i w:val="0"/>
          <w:color w:val="555555"/>
          <w:sz w:val="18"/>
        </w:rPr>
        <w:t xml:space="preserve">[34:31]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일부러 ‘퍼뜨려’ 놨죠 — 저희가 ‘금매’들을 산 거예요. 단독들만.</w:t>
      </w:r>
    </w:p>
    <w:p>
      <w:pPr>
        <w:spacing w:after="40"/>
        <w:ind w:left="1134" w:hanging="1134"/>
      </w:pPr>
      <w:r>
        <w:rPr>
          <w:rFonts w:ascii="Consolas" w:hAnsi="Consolas" w:eastAsia="Consolas"/>
          <w:b/>
          <w:i w:val="0"/>
          <w:color w:val="555555"/>
          <w:sz w:val="18"/>
        </w:rPr>
        <w:t xml:space="preserve">[34:38]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근데 그래서, 네이버에 이 지역 매물이 많이 있던데 — 6억짜리 이런 거는 왜 안 사시는지 궁금하더라고요.</w:t>
      </w:r>
    </w:p>
    <w:p>
      <w:pPr>
        <w:spacing w:after="40"/>
        <w:ind w:left="1134" w:hanging="1134"/>
      </w:pPr>
      <w:r>
        <w:rPr>
          <w:rFonts w:ascii="Consolas" w:hAnsi="Consolas" w:eastAsia="Consolas"/>
          <w:b/>
          <w:i w:val="0"/>
          <w:color w:val="555555"/>
          <w:sz w:val="18"/>
        </w:rPr>
        <w:t xml:space="preserve">[34:51]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빌라는 안 사요.</w:t>
      </w:r>
    </w:p>
    <w:p>
      <w:pPr>
        <w:spacing w:after="40"/>
        <w:ind w:left="1134" w:hanging="1134"/>
      </w:pPr>
      <w:r>
        <w:rPr>
          <w:rFonts w:ascii="Consolas" w:hAnsi="Consolas" w:eastAsia="Consolas"/>
          <w:b/>
          <w:i w:val="0"/>
          <w:color w:val="555555"/>
          <w:sz w:val="18"/>
        </w:rPr>
        <w:t xml:space="preserve">[34:52] </w:t>
      </w:r>
      <w:r>
        <w:rPr>
          <w:rFonts w:ascii="맑은 고딕" w:hAnsi="맑은 고딕" w:eastAsia="맑은 고딕"/>
          <w:b/>
          <w:i w:val="0"/>
          <w:color w:val="C00000"/>
          <w:sz w:val="20"/>
        </w:rPr>
        <w:t xml:space="preserve">갑 : </w:t>
      </w:r>
      <w:r>
        <w:rPr>
          <w:rFonts w:ascii="맑은 고딕" w:hAnsi="맑은 고딕" w:eastAsia="맑은 고딕"/>
          <w:b w:val="0"/>
          <w:i w:val="0"/>
          <w:sz w:val="20"/>
        </w:rPr>
        <w:t>빌라는 안 사시는 거예요. 단독만 사야 되니까. 그게 다 빌라구나, 네이버 매물은.</w:t>
      </w:r>
    </w:p>
    <w:p>
      <w:pPr>
        <w:spacing w:after="40"/>
        <w:ind w:left="1134" w:hanging="1134"/>
      </w:pPr>
      <w:r>
        <w:rPr>
          <w:rFonts w:ascii="Consolas" w:hAnsi="Consolas" w:eastAsia="Consolas"/>
          <w:b/>
          <w:i w:val="0"/>
          <w:color w:val="555555"/>
          <w:sz w:val="18"/>
        </w:rPr>
        <w:t xml:space="preserve">[34:59]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단독은 안 내놓아요. 단독은 저희하고 협의해 봐요. 부동산에 안 내놓아요. 부동산에서 팔리는 가격보다 (저희가 더 많이 주니까)…</w:t>
      </w:r>
    </w:p>
    <w:p>
      <w:pPr>
        <w:spacing w:after="40"/>
        <w:ind w:left="1134" w:hanging="1134"/>
      </w:pPr>
      <w:r>
        <w:rPr>
          <w:rFonts w:ascii="Consolas" w:hAnsi="Consolas" w:eastAsia="Consolas"/>
          <w:b/>
          <w:i w:val="0"/>
          <w:color w:val="555555"/>
          <w:sz w:val="18"/>
        </w:rPr>
        <w:t xml:space="preserve">[35:09] </w:t>
      </w:r>
      <w:r>
        <w:rPr>
          <w:rFonts w:ascii="맑은 고딕" w:hAnsi="맑은 고딕" w:eastAsia="맑은 고딕"/>
          <w:b/>
          <w:i w:val="0"/>
          <w:color w:val="C00000"/>
          <w:sz w:val="20"/>
        </w:rPr>
        <w:t xml:space="preserve">갑 : </w:t>
      </w:r>
      <w:r>
        <w:rPr>
          <w:rFonts w:ascii="맑은 고딕" w:hAnsi="맑은 고딕" w:eastAsia="맑은 고딕"/>
          <w:b w:val="0"/>
          <w:i w:val="0"/>
          <w:sz w:val="20"/>
        </w:rPr>
        <w:t>네이버에 올라 있는 매물들은 다 빌라…</w:t>
      </w:r>
    </w:p>
    <w:p>
      <w:pPr>
        <w:spacing w:after="40"/>
        <w:ind w:left="1134" w:hanging="1134"/>
      </w:pPr>
      <w:r>
        <w:rPr>
          <w:rFonts w:ascii="Consolas" w:hAnsi="Consolas" w:eastAsia="Consolas"/>
          <w:b/>
          <w:i w:val="0"/>
          <w:color w:val="555555"/>
          <w:sz w:val="18"/>
        </w:rPr>
        <w:t xml:space="preserve">[35:12]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빌라 몇 개 내놓은 거고, 많이 내놓지도 않았잖아요. 서너 개…</w:t>
      </w:r>
    </w:p>
    <w:p>
      <w:pPr>
        <w:spacing w:after="40"/>
        <w:ind w:left="1134" w:hanging="1134"/>
      </w:pPr>
      <w:r>
        <w:rPr>
          <w:rFonts w:ascii="Consolas" w:hAnsi="Consolas" w:eastAsia="Consolas"/>
          <w:b/>
          <w:i w:val="0"/>
          <w:color w:val="555555"/>
          <w:sz w:val="18"/>
        </w:rPr>
        <w:t xml:space="preserve">[35:15] </w:t>
      </w:r>
      <w:r>
        <w:rPr>
          <w:rFonts w:ascii="맑은 고딕" w:hAnsi="맑은 고딕" w:eastAsia="맑은 고딕"/>
          <w:b/>
          <w:i w:val="0"/>
          <w:color w:val="C00000"/>
          <w:sz w:val="20"/>
        </w:rPr>
        <w:t xml:space="preserve">갑 : </w:t>
      </w:r>
      <w:r>
        <w:rPr>
          <w:rFonts w:ascii="맑은 고딕" w:hAnsi="맑은 고딕" w:eastAsia="맑은 고딕"/>
          <w:b w:val="0"/>
          <w:i w:val="0"/>
          <w:sz w:val="20"/>
        </w:rPr>
        <w:t>10개 있던데요. 이쪽 지역이 겹쳐서 그런지 모르겠지만.</w:t>
      </w:r>
    </w:p>
    <w:p>
      <w:pPr>
        <w:spacing w:after="40"/>
        <w:ind w:left="1134" w:hanging="1134"/>
      </w:pPr>
      <w:r>
        <w:rPr>
          <w:rFonts w:ascii="Consolas" w:hAnsi="Consolas" w:eastAsia="Consolas"/>
          <w:b/>
          <w:i w:val="0"/>
          <w:color w:val="555555"/>
          <w:sz w:val="18"/>
        </w:rPr>
        <w:t xml:space="preserve">[35:19]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서너 개 그것도, 저희가 빌라 아직 안 사니까 ‘팔고 나가고 싶은 사람들’이 ‘나 왜 안 사줘?’ 맨날 그래요.</w:t>
      </w:r>
    </w:p>
    <w:p>
      <w:pPr>
        <w:spacing w:after="40"/>
        <w:ind w:left="1134" w:hanging="1134"/>
      </w:pPr>
      <w:r>
        <w:rPr>
          <w:rFonts w:ascii="Consolas" w:hAnsi="Consolas" w:eastAsia="Consolas"/>
          <w:b/>
          <w:i w:val="0"/>
          <w:color w:val="555555"/>
          <w:sz w:val="18"/>
        </w:rPr>
        <w:t xml:space="preserve">[35:33] </w:t>
      </w:r>
      <w:r>
        <w:rPr>
          <w:rFonts w:ascii="맑은 고딕" w:hAnsi="맑은 고딕" w:eastAsia="맑은 고딕"/>
          <w:b/>
          <w:i w:val="0"/>
          <w:color w:val="C00000"/>
          <w:sz w:val="20"/>
        </w:rPr>
        <w:t xml:space="preserve">갑 : </w:t>
      </w:r>
      <w:r>
        <w:rPr>
          <w:rFonts w:ascii="맑은 고딕" w:hAnsi="맑은 고딕" w:eastAsia="맑은 고딕"/>
          <w:b w:val="0"/>
          <w:i w:val="0"/>
          <w:sz w:val="20"/>
        </w:rPr>
        <w:t>지분이… 땅 지분이 빌라는 이렇게 쪼개지고 하니까…</w:t>
      </w:r>
    </w:p>
    <w:p>
      <w:pPr>
        <w:spacing w:after="40"/>
        <w:ind w:left="1134" w:hanging="1134"/>
      </w:pPr>
      <w:r>
        <w:rPr>
          <w:rFonts w:ascii="Consolas" w:hAnsi="Consolas" w:eastAsia="Consolas"/>
          <w:b/>
          <w:i w:val="0"/>
          <w:color w:val="555555"/>
          <w:sz w:val="18"/>
        </w:rPr>
        <w:t xml:space="preserve">[35:36]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이 리스크가 있죠. 빌라는…</w:t>
      </w:r>
    </w:p>
    <w:p>
      <w:pPr>
        <w:spacing w:after="40"/>
        <w:ind w:left="1134" w:hanging="1134"/>
      </w:pPr>
      <w:r>
        <w:rPr>
          <w:rFonts w:ascii="Consolas" w:hAnsi="Consolas" w:eastAsia="Consolas"/>
          <w:b/>
          <w:i w:val="0"/>
          <w:color w:val="555555"/>
          <w:sz w:val="18"/>
        </w:rPr>
        <w:t xml:space="preserve">[35:40] </w:t>
      </w:r>
      <w:r>
        <w:rPr>
          <w:rFonts w:ascii="맑은 고딕" w:hAnsi="맑은 고딕" w:eastAsia="맑은 고딕"/>
          <w:b/>
          <w:i w:val="0"/>
          <w:color w:val="C00000"/>
          <w:sz w:val="20"/>
        </w:rPr>
        <w:t xml:space="preserve">갑 : </w:t>
      </w:r>
      <w:r>
        <w:rPr>
          <w:rFonts w:ascii="맑은 고딕" w:hAnsi="맑은 고딕" w:eastAsia="맑은 고딕"/>
          <w:b w:val="0"/>
          <w:i w:val="0"/>
          <w:sz w:val="20"/>
        </w:rPr>
        <w:t>1층만 사고 2층·3층 안 팔리면 그게 또 말짱 황이…</w:t>
      </w:r>
    </w:p>
    <w:p>
      <w:pPr>
        <w:spacing w:after="40"/>
        <w:ind w:left="1134" w:hanging="1134"/>
      </w:pPr>
      <w:r>
        <w:rPr>
          <w:rFonts w:ascii="Consolas" w:hAnsi="Consolas" w:eastAsia="Consolas"/>
          <w:b/>
          <w:i w:val="0"/>
          <w:color w:val="555555"/>
          <w:sz w:val="18"/>
        </w:rPr>
        <w:t xml:space="preserve">[35:43]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재산권이 형성이 안 되는…</w:t>
      </w:r>
    </w:p>
    <w:p>
      <w:pPr>
        <w:spacing w:after="40"/>
        <w:ind w:left="1134" w:hanging="1134"/>
      </w:pPr>
      <w:r>
        <w:rPr>
          <w:rFonts w:ascii="Consolas" w:hAnsi="Consolas" w:eastAsia="Consolas"/>
          <w:b/>
          <w:i w:val="0"/>
          <w:color w:val="555555"/>
          <w:sz w:val="18"/>
        </w:rPr>
        <w:t xml:space="preserve">[35:45] </w:t>
      </w:r>
      <w:r>
        <w:rPr>
          <w:rFonts w:ascii="맑은 고딕" w:hAnsi="맑은 고딕" w:eastAsia="맑은 고딕"/>
          <w:b/>
          <w:i w:val="0"/>
          <w:color w:val="C00000"/>
          <w:sz w:val="20"/>
        </w:rPr>
        <w:t xml:space="preserve">갑 : </w:t>
      </w:r>
      <w:r>
        <w:rPr>
          <w:rFonts w:ascii="맑은 고딕" w:hAnsi="맑은 고딕" w:eastAsia="맑은 고딕"/>
          <w:b w:val="0"/>
          <w:i w:val="0"/>
          <w:sz w:val="20"/>
        </w:rPr>
        <w:t>이건(단독은) 그냥 아예 통째로…</w:t>
      </w:r>
    </w:p>
    <w:p>
      <w:pPr>
        <w:spacing w:after="40"/>
        <w:ind w:left="1134" w:hanging="1134"/>
      </w:pPr>
      <w:r>
        <w:rPr>
          <w:rFonts w:ascii="Consolas" w:hAnsi="Consolas" w:eastAsia="Consolas"/>
          <w:b/>
          <w:i w:val="0"/>
          <w:color w:val="555555"/>
          <w:sz w:val="18"/>
        </w:rPr>
        <w:t xml:space="preserve">[35:47]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단독은, 만약에 여기가 잘못됐어, 예를 들어서요 — 그럴 리는 없겠지만…</w:t>
      </w:r>
    </w:p>
    <w:p>
      <w:pPr>
        <w:spacing w:after="40"/>
        <w:ind w:left="1134" w:hanging="1134"/>
      </w:pPr>
      <w:r>
        <w:rPr>
          <w:rFonts w:ascii="Consolas" w:hAnsi="Consolas" w:eastAsia="Consolas"/>
          <w:b/>
          <w:i w:val="0"/>
          <w:color w:val="555555"/>
          <w:sz w:val="18"/>
        </w:rPr>
        <w:t xml:space="preserve">[35:52] </w:t>
      </w:r>
      <w:r>
        <w:rPr>
          <w:rFonts w:ascii="맑은 고딕" w:hAnsi="맑은 고딕" w:eastAsia="맑은 고딕"/>
          <w:b/>
          <w:i w:val="0"/>
          <w:color w:val="C00000"/>
          <w:sz w:val="20"/>
        </w:rPr>
        <w:t xml:space="preserve">갑 : </w:t>
      </w:r>
      <w:r>
        <w:rPr>
          <w:rFonts w:ascii="맑은 고딕" w:hAnsi="맑은 고딕" w:eastAsia="맑은 고딕"/>
          <w:b w:val="0"/>
          <w:i w:val="0"/>
          <w:sz w:val="20"/>
        </w:rPr>
        <w:t>말씀하실 때 보면 이렇게 지(어지)신다고…</w:t>
      </w:r>
    </w:p>
    <w:p>
      <w:pPr>
        <w:spacing w:after="40"/>
        <w:ind w:left="1134" w:hanging="1134"/>
      </w:pPr>
      <w:r>
        <w:rPr>
          <w:rFonts w:ascii="Consolas" w:hAnsi="Consolas" w:eastAsia="Consolas"/>
          <w:b/>
          <w:i w:val="0"/>
          <w:color w:val="555555"/>
          <w:sz w:val="18"/>
        </w:rPr>
        <w:t xml:space="preserve">[35:54]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빌라라도 지어야죠. 저희가 갖고 있는 땅으로 빌라 지어서 분양이라도 해야 여러분들 돈 나눠 가질 거 아니에요? 안 되면. 지금 돈 내라고 하는 거는 ‘땅을 더 확보하자’는 얘기예요. 그러면 여러분 재산이 늘어나는 거예요. 조합이 제 땅 아니잖아요. 여기서 제일 큰 땅 갖고 있는 지주예요, 조합원님은. 이제 큰소리치셔도 돼요.</w:t>
      </w:r>
    </w:p>
    <w:p>
      <w:pPr>
        <w:spacing w:after="40"/>
        <w:ind w:left="1134" w:hanging="1134"/>
      </w:pPr>
      <w:r>
        <w:rPr>
          <w:rFonts w:ascii="Consolas" w:hAnsi="Consolas" w:eastAsia="Consolas"/>
          <w:b/>
          <w:i w:val="0"/>
          <w:color w:val="555555"/>
          <w:sz w:val="18"/>
        </w:rPr>
        <w:t xml:space="preserve">[36:18] </w:t>
      </w:r>
      <w:r>
        <w:rPr>
          <w:rFonts w:ascii="맑은 고딕" w:hAnsi="맑은 고딕" w:eastAsia="맑은 고딕"/>
          <w:b/>
          <w:i w:val="0"/>
          <w:color w:val="C00000"/>
          <w:sz w:val="20"/>
        </w:rPr>
        <w:t xml:space="preserve">갑 : </w:t>
      </w:r>
      <w:r>
        <w:rPr>
          <w:rFonts w:ascii="맑은 고딕" w:hAnsi="맑은 고딕" w:eastAsia="맑은 고딕"/>
          <w:b w:val="0"/>
          <w:i w:val="0"/>
          <w:sz w:val="20"/>
        </w:rPr>
        <w:t>저랑 제 친구 중에 (업무대행사) 비슷한 일 하는 고등학교 친구가 있어요. 이승원이라고. 자기는 지금 남양주 가서 — 자기도 대표로 있는데 — 그걸 한다고요. 남양주는 다 논밭이라 금방 되는데 이거 알더라고요. ‘거기(은평구)는 빌라·단독 만화가 쉽지 않을까’ 그러더라고. 고등학교 친구가.</w:t>
      </w:r>
    </w:p>
    <w:p>
      <w:pPr>
        <w:spacing w:after="40"/>
        <w:ind w:left="1134" w:hanging="1134"/>
      </w:pPr>
      <w:r>
        <w:rPr>
          <w:rFonts w:ascii="Consolas" w:hAnsi="Consolas" w:eastAsia="Consolas"/>
          <w:b/>
          <w:i w:val="0"/>
          <w:color w:val="555555"/>
          <w:sz w:val="18"/>
        </w:rPr>
        <w:t xml:space="preserve">[36:55]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서울 시내는 — 아까 얘기한 대로 제일 어려웠던 게 이거였어요. 지주 분류 자료를 4년 동안 열심히 해서 90% 이상 끝내놓은 거예요, 지주들 의사결정. 효과를 본 게 뭐냐면, 용적률 500%가 되면서 — 여기 평균 2,500만~3,000만/평이면 빌라 업자가 사는 가격이에요. 빌라 업자가 신축 빌라 짓고 싶으면 평당 2,500만~3,000만에 사거든요. 근데 저희가 빌라 업자가 못 들어오게, 금매 나오는 단독들을 다 사버린 거예요. 신축을 못 치게 해야 되니까.</w:t>
      </w:r>
    </w:p>
    <w:p>
      <w:pPr>
        <w:spacing w:after="40"/>
        <w:ind w:left="1134" w:hanging="1134"/>
      </w:pPr>
      <w:r>
        <w:rPr>
          <w:rFonts w:ascii="Consolas" w:hAnsi="Consolas" w:eastAsia="Consolas"/>
          <w:b/>
          <w:i w:val="0"/>
          <w:color w:val="555555"/>
          <w:sz w:val="18"/>
        </w:rPr>
        <w:t xml:space="preserve">[37:50]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지금 여기 지주들한테 용적률 500%가 나오니까 예산이 많이 확보가 되잖아요. 세대 수가 늘어나니까. ‘너희 용적률 500%에 맞는 가격 줄게, 평당 4천 줄게, 빨리 신청해’ 그랬더니 막 ‘진짜야?’ ‘그 가격 주냐?’고 물어보고. 근데 (지주들도) 눈치 봐요, 한 번도 준 적이 없으니까. 이번에 저희가 계약하고 나가면 판도가 바뀌었으니까, ‘빨리 가서 계약해, 진짜로 계약금 나와’ 하면 제일 리스크가 큰 ‘지주와 가격 결정’의 리스크가 싹 없어진 거예요. 용적률 때문에 경쟁률이 올라가니까 — 우리가 만들어주는 거고, 우리밖에 못 주죠. 그걸 일반 매매로 내놓으면 누가 그 가격을 주겠어요?</w:t>
      </w:r>
    </w:p>
    <w:p>
      <w:pPr>
        <w:spacing w:after="40"/>
        <w:ind w:left="1134" w:hanging="1134"/>
      </w:pPr>
      <w:r>
        <w:rPr>
          <w:rFonts w:ascii="Consolas" w:hAnsi="Consolas" w:eastAsia="Consolas"/>
          <w:b/>
          <w:i w:val="0"/>
          <w:color w:val="555555"/>
          <w:sz w:val="18"/>
        </w:rPr>
        <w:t xml:space="preserve">[38:39] </w:t>
      </w:r>
      <w:r>
        <w:rPr>
          <w:rFonts w:ascii="맑은 고딕" w:hAnsi="맑은 고딕" w:eastAsia="맑은 고딕"/>
          <w:b/>
          <w:i w:val="0"/>
          <w:color w:val="C00000"/>
          <w:sz w:val="20"/>
        </w:rPr>
        <w:t xml:space="preserve">갑 : </w:t>
      </w:r>
      <w:r>
        <w:rPr>
          <w:rFonts w:ascii="맑은 고딕" w:hAnsi="맑은 고딕" w:eastAsia="맑은 고딕"/>
          <w:b w:val="0"/>
          <w:i w:val="0"/>
          <w:sz w:val="20"/>
        </w:rPr>
        <w:t>가격을 (지주들이) 터치(요구)해 주시니까…</w:t>
      </w:r>
    </w:p>
    <w:p>
      <w:pPr>
        <w:spacing w:after="40"/>
        <w:ind w:left="1134" w:hanging="1134"/>
      </w:pPr>
      <w:r>
        <w:rPr>
          <w:rFonts w:ascii="Consolas" w:hAnsi="Consolas" w:eastAsia="Consolas"/>
          <w:b/>
          <w:i w:val="0"/>
          <w:color w:val="555555"/>
          <w:sz w:val="18"/>
        </w:rPr>
        <w:t xml:space="preserve">[38:41]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네. 그러니까 지주들이 다시 일생일대의 기회가 온 거예요, 서울시 용적률 500%로. 여기 사는 사람들이 빌라 월세 잘 안 나와요. 옛날 구축이라요. 한 200만 원 나와요, 6가구에. 자기가 한 데 살고, 200만 원으로 증여세·재산세 내고 생활하는 거예요. ‘200·300만 원으로’. 그러니 돈 받고 팔죠, 지역주택조합 할 때. 이제 가격 싸움은 없어진 거예요. 그래서 저희는 리스크가 없다는 거고, 남양주나 지방 같은 데들은 지역주택조합이 날아가는 이유가 토지는 확보돼도 조합원 모집이 안 되니까.</w:t>
      </w:r>
    </w:p>
    <w:p>
      <w:pPr>
        <w:spacing w:after="40"/>
        <w:ind w:left="1134" w:hanging="1134"/>
      </w:pPr>
      <w:r>
        <w:rPr>
          <w:rFonts w:ascii="Consolas" w:hAnsi="Consolas" w:eastAsia="Consolas"/>
          <w:b/>
          <w:i w:val="0"/>
          <w:color w:val="555555"/>
          <w:sz w:val="18"/>
        </w:rPr>
        <w:t xml:space="preserve">[39:25] </w:t>
      </w:r>
      <w:r>
        <w:rPr>
          <w:rFonts w:ascii="맑은 고딕" w:hAnsi="맑은 고딕" w:eastAsia="맑은 고딕"/>
          <w:b/>
          <w:i w:val="0"/>
          <w:color w:val="C00000"/>
          <w:sz w:val="20"/>
        </w:rPr>
        <w:t xml:space="preserve">갑 : </w:t>
      </w:r>
      <w:r>
        <w:rPr>
          <w:rFonts w:ascii="맑은 고딕" w:hAnsi="맑은 고딕" w:eastAsia="맑은 고딕"/>
          <w:b w:val="0"/>
          <w:i w:val="0"/>
          <w:sz w:val="20"/>
        </w:rPr>
        <w:t>안 그러겠죠. 거기는…</w:t>
      </w:r>
    </w:p>
    <w:p>
      <w:pPr>
        <w:spacing w:after="40"/>
        <w:ind w:left="1134" w:hanging="1134"/>
      </w:pPr>
      <w:r>
        <w:rPr>
          <w:rFonts w:ascii="Consolas" w:hAnsi="Consolas" w:eastAsia="Consolas"/>
          <w:b/>
          <w:i w:val="0"/>
          <w:color w:val="555555"/>
          <w:sz w:val="18"/>
        </w:rPr>
        <w:t xml:space="preserve">[39:27]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거꾸로예요, 여기는. 다 일장일단이 있어요. 그 대신 수익률로 따지면 거기하고 여기가 천지 차이죠. 여기는 진짜 ‘15(억) 게임’을 하는 건데. 갭 투자자 아시는 분들 보면 다들 ‘기다려야 벌지. 되는 애들은 그냥 넣고 기다리면 된다’ 그래요.</w:t>
      </w:r>
    </w:p>
    <w:p>
      <w:pPr>
        <w:spacing w:after="40"/>
        <w:ind w:left="1134" w:hanging="1134"/>
      </w:pPr>
      <w:r>
        <w:rPr>
          <w:rFonts w:ascii="Consolas" w:hAnsi="Consolas" w:eastAsia="Consolas"/>
          <w:b/>
          <w:i w:val="0"/>
          <w:color w:val="555555"/>
          <w:sz w:val="18"/>
        </w:rPr>
        <w:t xml:space="preserve">[39:56]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남양주에서 갭 투자해서 1억 벌어요? 못 벌어요. 지방은 지역주택조합 투자해 봐야…</w:t>
      </w:r>
    </w:p>
    <w:p>
      <w:pPr>
        <w:spacing w:after="40"/>
        <w:ind w:left="1134" w:hanging="1134"/>
      </w:pPr>
      <w:r>
        <w:rPr>
          <w:rFonts w:ascii="Consolas" w:hAnsi="Consolas" w:eastAsia="Consolas"/>
          <w:b/>
          <w:i w:val="0"/>
          <w:color w:val="555555"/>
          <w:sz w:val="18"/>
        </w:rPr>
        <w:t xml:space="preserve">[40:04] </w:t>
      </w:r>
      <w:r>
        <w:rPr>
          <w:rFonts w:ascii="맑은 고딕" w:hAnsi="맑은 고딕" w:eastAsia="맑은 고딕"/>
          <w:b/>
          <w:i w:val="0"/>
          <w:color w:val="C00000"/>
          <w:sz w:val="20"/>
        </w:rPr>
        <w:t xml:space="preserve">갑 : </w:t>
      </w:r>
      <w:r>
        <w:rPr>
          <w:rFonts w:ascii="맑은 고딕" w:hAnsi="맑은 고딕" w:eastAsia="맑은 고딕"/>
          <w:b w:val="0"/>
          <w:i w:val="0"/>
          <w:sz w:val="20"/>
        </w:rPr>
        <w:t>일단은 (환불을) 기다리겠습니다. 기다리는데…</w:t>
      </w:r>
    </w:p>
    <w:p>
      <w:pPr>
        <w:spacing w:after="40"/>
        <w:ind w:left="1134" w:hanging="1134"/>
      </w:pPr>
      <w:r>
        <w:rPr>
          <w:rFonts w:ascii="Consolas" w:hAnsi="Consolas" w:eastAsia="Consolas"/>
          <w:b/>
          <w:i w:val="0"/>
          <w:color w:val="555555"/>
          <w:sz w:val="18"/>
        </w:rPr>
        <w:t xml:space="preserve">[40:13]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 가셔야죠. 이건 다 (시간이) 쉬는(걸리는) 게 정상이에요.</w:t>
      </w:r>
    </w:p>
    <w:p>
      <w:pPr>
        <w:spacing w:after="40"/>
        <w:ind w:left="1134" w:hanging="1134"/>
      </w:pPr>
      <w:r>
        <w:rPr>
          <w:rFonts w:ascii="Consolas" w:hAnsi="Consolas" w:eastAsia="Consolas"/>
          <w:b/>
          <w:i w:val="0"/>
          <w:color w:val="555555"/>
          <w:sz w:val="18"/>
        </w:rPr>
        <w:t xml:space="preserve">[40:17] </w:t>
      </w:r>
      <w:r>
        <w:rPr>
          <w:rFonts w:ascii="맑은 고딕" w:hAnsi="맑은 고딕" w:eastAsia="맑은 고딕"/>
          <w:b/>
          <w:i w:val="0"/>
          <w:color w:val="C00000"/>
          <w:sz w:val="20"/>
        </w:rPr>
        <w:t xml:space="preserve">갑 : </w:t>
      </w:r>
      <w:r>
        <w:rPr>
          <w:rFonts w:ascii="맑은 고딕" w:hAnsi="맑은 고딕" w:eastAsia="맑은 고딕"/>
          <w:b w:val="0"/>
          <w:i w:val="0"/>
          <w:sz w:val="20"/>
        </w:rPr>
        <w:t>혹시나 해서, 나중에라도 (해지)해도 2,500만 원 공제하고 돌려주시는 거…?</w:t>
      </w:r>
    </w:p>
    <w:p>
      <w:pPr>
        <w:spacing w:after="40"/>
        <w:ind w:left="1134" w:hanging="1134"/>
      </w:pPr>
      <w:r>
        <w:rPr>
          <w:rFonts w:ascii="Consolas" w:hAnsi="Consolas" w:eastAsia="Consolas"/>
          <w:b/>
          <w:i w:val="0"/>
          <w:color w:val="555555"/>
          <w:sz w:val="18"/>
        </w:rPr>
        <w:t xml:space="preserve">[40:23]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그럼요. 돈을 다 내셔도 대체 조합원 줄 서면 ‘일시(불)로 내라’고 그래요. 저희가 두 번, 두세 번만 끊으라고 그래요. 9천에 40(%)이면 2억 3천이잖아요. 대체 조합원 모집 때는 ‘5천·5천·3천’이나 ‘3천·5천·5천’, 한 달 간격으로 내라고 할 거예요. 그래도 막 줄을 설 거예요. 그때 빠지셔도 되고, 프리미엄으로 바꾸셔도 되고. 철거 모양만 나와도 막 올라가요.</w:t>
      </w:r>
    </w:p>
    <w:p>
      <w:pPr>
        <w:spacing w:after="40"/>
        <w:ind w:left="1134" w:hanging="1134"/>
      </w:pPr>
      <w:r>
        <w:rPr>
          <w:rFonts w:ascii="Consolas" w:hAnsi="Consolas" w:eastAsia="Consolas"/>
          <w:b/>
          <w:i w:val="0"/>
          <w:color w:val="555555"/>
          <w:sz w:val="18"/>
        </w:rPr>
        <w:t xml:space="preserve">[40:59] </w:t>
      </w:r>
      <w:r>
        <w:rPr>
          <w:rFonts w:ascii="맑은 고딕" w:hAnsi="맑은 고딕" w:eastAsia="맑은 고딕"/>
          <w:b/>
          <w:i w:val="0"/>
          <w:color w:val="C00000"/>
          <w:sz w:val="20"/>
        </w:rPr>
        <w:t xml:space="preserve">갑 : </w:t>
      </w:r>
      <w:r>
        <w:rPr>
          <w:rFonts w:ascii="맑은 고딕" w:hAnsi="맑은 고딕" w:eastAsia="맑은 고딕"/>
          <w:b w:val="0"/>
          <w:i w:val="0"/>
          <w:sz w:val="20"/>
        </w:rPr>
        <w:t>정말 궁금한 게 — 어떻게 그렇게 많이 동의를 할 수 있었죠? 그 1번 안건에 대해서. 그러니까 그분들은 그 상황을 아셔서 그렇게…?</w:t>
      </w:r>
    </w:p>
    <w:p>
      <w:pPr>
        <w:spacing w:after="40"/>
        <w:ind w:left="1134" w:hanging="1134"/>
      </w:pPr>
      <w:r>
        <w:rPr>
          <w:rFonts w:ascii="Consolas" w:hAnsi="Consolas" w:eastAsia="Consolas"/>
          <w:b/>
          <w:i w:val="0"/>
          <w:color w:val="555555"/>
          <w:sz w:val="18"/>
        </w:rPr>
        <w:t xml:space="preserve">[41:08]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그렇죠. 400명 정도가…</w:t>
      </w:r>
    </w:p>
    <w:p>
      <w:pPr>
        <w:spacing w:after="40"/>
        <w:ind w:left="1134" w:hanging="1134"/>
      </w:pPr>
      <w:r>
        <w:rPr>
          <w:rFonts w:ascii="Consolas" w:hAnsi="Consolas" w:eastAsia="Consolas"/>
          <w:b/>
          <w:i w:val="0"/>
          <w:color w:val="555555"/>
          <w:sz w:val="18"/>
        </w:rPr>
        <w:t xml:space="preserve">[41:09] </w:t>
      </w:r>
      <w:r>
        <w:rPr>
          <w:rFonts w:ascii="맑은 고딕" w:hAnsi="맑은 고딕" w:eastAsia="맑은 고딕"/>
          <w:b/>
          <w:i w:val="0"/>
          <w:color w:val="C00000"/>
          <w:sz w:val="20"/>
        </w:rPr>
        <w:t xml:space="preserve">갑 : </w:t>
      </w:r>
      <w:r>
        <w:rPr>
          <w:rFonts w:ascii="맑은 고딕" w:hAnsi="맑은 고딕" w:eastAsia="맑은 고딕"/>
          <w:b w:val="0"/>
          <w:i w:val="0"/>
          <w:sz w:val="20"/>
        </w:rPr>
        <w:t>해서 이렇게 얘기를…</w:t>
      </w:r>
    </w:p>
    <w:p>
      <w:pPr>
        <w:spacing w:after="40"/>
        <w:ind w:left="1134" w:hanging="1134"/>
      </w:pPr>
      <w:r>
        <w:rPr>
          <w:rFonts w:ascii="Consolas" w:hAnsi="Consolas" w:eastAsia="Consolas"/>
          <w:b/>
          <w:i w:val="0"/>
          <w:color w:val="555555"/>
          <w:sz w:val="18"/>
        </w:rPr>
        <w:t xml:space="preserve">[41:10]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300명 정도가 3차 조합원 + 대체 조합원이잖아요. 그분들은 선수가 엄청 많이 들어와 있어요. 부동산 좀 아시는 분들 — ‘여기 지역주택조합은 성공할 수 있는 곳이다’라는 감이 있으신 분들, 아름아름 알아본 사람들, 그리고 저희 쪽 분양팀 했던 사람들도 상당히 많고요. 조합원 모집할 때 약 200명 썼잖아요. 그 사람들은 이런 데 컨디션을 잘 알거든요. ‘어디는 갈 수 있고 어디는 못 가고’. 그러니까 분양팀 직원들이 오히려 자기 식구들을 계약시켰어요.</w:t>
      </w:r>
    </w:p>
    <w:p>
      <w:pPr>
        <w:spacing w:after="40"/>
        <w:ind w:left="1134" w:hanging="1134"/>
      </w:pPr>
      <w:r>
        <w:rPr>
          <w:rFonts w:ascii="Consolas" w:hAnsi="Consolas" w:eastAsia="Consolas"/>
          <w:b/>
          <w:i w:val="0"/>
          <w:color w:val="555555"/>
          <w:sz w:val="18"/>
        </w:rPr>
        <w:t xml:space="preserve">[41:44]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그때 초기 할 때 (마케팅) 거기 간…?</w:t>
      </w:r>
    </w:p>
    <w:p>
      <w:pPr>
        <w:spacing w:after="40"/>
        <w:ind w:left="1134" w:hanging="1134"/>
      </w:pPr>
      <w:r>
        <w:rPr>
          <w:rFonts w:ascii="Consolas" w:hAnsi="Consolas" w:eastAsia="Consolas"/>
          <w:b/>
          <w:i w:val="0"/>
          <w:color w:val="555555"/>
          <w:sz w:val="18"/>
        </w:rPr>
        <w:t xml:space="preserve">[41:48]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그러니까 ‘여기 업무대행사가 얼마나 투명하게 잘하고 있는지’, ‘잘 되고 있는지’ 다 알고 있는 거죠. 하여튼 잘 버티시고 가세요. 이거 돈 버는 일인데, 이 정도 투자하고 10억 벌면 괜찮은 거 아닌가요? 서울 시내에 이런 물건 몇 개 없어요. 솔직하게. 시기에 잘 들어오신 거고 — 리스크 있을 때 들어오셨지만 잘 선택해서 들어오신 거죠. 서울시 내 지역주택조합 중 이만한 입지 갖고 있는 데가 진짜 몇 개 없어요. 조합원 모집부터 토지 매입 단계까지 스무스하게 잘 넘어가는 조합이 몇 개 없으니까 투자 잘하신 거죠.</w:t>
      </w:r>
    </w:p>
    <w:p>
      <w:pPr>
        <w:spacing w:after="40"/>
        <w:ind w:left="1134" w:hanging="1134"/>
      </w:pPr>
      <w:r>
        <w:rPr>
          <w:rFonts w:ascii="Consolas" w:hAnsi="Consolas" w:eastAsia="Consolas"/>
          <w:b/>
          <w:i w:val="0"/>
          <w:color w:val="555555"/>
          <w:sz w:val="18"/>
        </w:rPr>
        <w:t xml:space="preserve">[42:40] </w:t>
      </w:r>
      <w:r>
        <w:rPr>
          <w:rFonts w:ascii="맑은 고딕" w:hAnsi="맑은 고딕" w:eastAsia="맑은 고딕"/>
          <w:b/>
          <w:i w:val="0"/>
          <w:color w:val="C00000"/>
          <w:sz w:val="20"/>
        </w:rPr>
        <w:t xml:space="preserve">갑 : </w:t>
      </w:r>
      <w:r>
        <w:rPr>
          <w:rFonts w:ascii="맑은 고딕" w:hAnsi="맑은 고딕" w:eastAsia="맑은 고딕"/>
          <w:b w:val="0"/>
          <w:i w:val="0"/>
          <w:sz w:val="20"/>
        </w:rPr>
        <w:t>근데 이게, 만약에 4,000만 원씩 받으시면 바로바로 ‘건건으로’ 계약을 하실 거잖아요. 그러면 나중에 연말 되면 ‘몇 %’ 뭐 했다가… 또 이게 뭐 그걸…?</w:t>
      </w:r>
    </w:p>
    <w:p>
      <w:pPr>
        <w:spacing w:after="40"/>
        <w:ind w:left="1134" w:hanging="1134"/>
      </w:pPr>
      <w:r>
        <w:rPr>
          <w:rFonts w:ascii="Consolas" w:hAnsi="Consolas" w:eastAsia="Consolas"/>
          <w:b/>
          <w:i w:val="0"/>
          <w:color w:val="555555"/>
          <w:sz w:val="18"/>
        </w:rPr>
        <w:t xml:space="preserve">[42:55]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‘지구 단위 접수했으면 접수했다’고 알리죠.</w:t>
      </w:r>
    </w:p>
    <w:p>
      <w:pPr>
        <w:spacing w:after="40"/>
        <w:ind w:left="1134" w:hanging="1134"/>
      </w:pPr>
      <w:r>
        <w:rPr>
          <w:rFonts w:ascii="Consolas" w:hAnsi="Consolas" w:eastAsia="Consolas"/>
          <w:b/>
          <w:i w:val="0"/>
          <w:color w:val="555555"/>
          <w:sz w:val="18"/>
        </w:rPr>
        <w:t xml:space="preserve">[42:58] </w:t>
      </w:r>
      <w:r>
        <w:rPr>
          <w:rFonts w:ascii="맑은 고딕" w:hAnsi="맑은 고딕" w:eastAsia="맑은 고딕"/>
          <w:b/>
          <w:i w:val="0"/>
          <w:color w:val="C00000"/>
          <w:sz w:val="20"/>
        </w:rPr>
        <w:t xml:space="preserve">갑 : </w:t>
      </w:r>
      <w:r>
        <w:rPr>
          <w:rFonts w:ascii="맑은 고딕" w:hAnsi="맑은 고딕" w:eastAsia="맑은 고딕"/>
          <w:b w:val="0"/>
          <w:i w:val="0"/>
          <w:sz w:val="20"/>
        </w:rPr>
        <w:t>아니, 그거는 마지막 단계니까. 돈 들어오면 그걸로 계속 매입하고 계시나요? 단독 주택을, 지금도?</w:t>
      </w:r>
    </w:p>
    <w:p>
      <w:pPr>
        <w:spacing w:after="40"/>
        <w:ind w:left="1134" w:hanging="1134"/>
      </w:pPr>
      <w:r>
        <w:rPr>
          <w:rFonts w:ascii="Consolas" w:hAnsi="Consolas" w:eastAsia="Consolas"/>
          <w:b/>
          <w:i w:val="0"/>
          <w:color w:val="555555"/>
          <w:sz w:val="18"/>
        </w:rPr>
        <w:t xml:space="preserve">[43:06]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저희가 돈은 다 (모은 게 아니라)…</w:t>
      </w:r>
    </w:p>
    <w:p>
      <w:pPr>
        <w:spacing w:after="40"/>
        <w:ind w:left="1134" w:hanging="1134"/>
      </w:pPr>
      <w:r>
        <w:rPr>
          <w:rFonts w:ascii="Consolas" w:hAnsi="Consolas" w:eastAsia="Consolas"/>
          <w:b/>
          <w:i w:val="0"/>
          <w:color w:val="555555"/>
          <w:sz w:val="18"/>
        </w:rPr>
        <w:t xml:space="preserve">[43:08] </w:t>
      </w:r>
      <w:r>
        <w:rPr>
          <w:rFonts w:ascii="맑은 고딕" w:hAnsi="맑은 고딕" w:eastAsia="맑은 고딕"/>
          <w:b/>
          <w:i w:val="0"/>
          <w:color w:val="C00000"/>
          <w:sz w:val="20"/>
        </w:rPr>
        <w:t xml:space="preserve">갑 : </w:t>
      </w:r>
      <w:r>
        <w:rPr>
          <w:rFonts w:ascii="맑은 고딕" w:hAnsi="맑은 고딕" w:eastAsia="맑은 고딕"/>
          <w:b w:val="0"/>
          <w:i w:val="0"/>
          <w:sz w:val="20"/>
        </w:rPr>
        <w:t>다 (모이고) 걷을 때까지 기다려야 돼요?</w:t>
      </w:r>
    </w:p>
    <w:p>
      <w:pPr>
        <w:spacing w:after="40"/>
        <w:ind w:left="1134" w:hanging="1134"/>
      </w:pPr>
      <w:r>
        <w:rPr>
          <w:rFonts w:ascii="Consolas" w:hAnsi="Consolas" w:eastAsia="Consolas"/>
          <w:b/>
          <w:i w:val="0"/>
          <w:color w:val="555555"/>
          <w:sz w:val="18"/>
        </w:rPr>
        <w:t xml:space="preserve">[43:09]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아니죠. 4월 중순이나 5월 초순부터 (계약) 들어가기 시작해요. 6월에 잔금 채권 치고, 4월에 계약하고.</w:t>
      </w:r>
    </w:p>
    <w:p>
      <w:pPr>
        <w:spacing w:after="40"/>
        <w:ind w:left="1134" w:hanging="1134"/>
      </w:pPr>
      <w:r>
        <w:rPr>
          <w:rFonts w:ascii="Consolas" w:hAnsi="Consolas" w:eastAsia="Consolas"/>
          <w:b/>
          <w:i w:val="0"/>
          <w:color w:val="555555"/>
          <w:sz w:val="18"/>
        </w:rPr>
        <w:t xml:space="preserve">[43:21]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그럼 언제쯤 매입 계획 어디까지 잡고 계세요?</w:t>
      </w:r>
    </w:p>
    <w:p>
      <w:pPr>
        <w:spacing w:after="40"/>
        <w:ind w:left="1134" w:hanging="1134"/>
      </w:pPr>
      <w:r>
        <w:rPr>
          <w:rFonts w:ascii="Consolas" w:hAnsi="Consolas" w:eastAsia="Consolas"/>
          <w:b/>
          <w:i w:val="0"/>
          <w:color w:val="555555"/>
          <w:sz w:val="18"/>
        </w:rPr>
        <w:t xml:space="preserve">[43:27]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최대한 — 거기에 ‘얼마를 얹어줄지’를 결정하잖아요. 용적률에 맞게 시세 맞게 계산해서 계속 쳐나가면, 8월~10월 사이면 (어느 정도 나오겠죠).</w:t>
      </w:r>
    </w:p>
    <w:p>
      <w:pPr>
        <w:spacing w:after="40"/>
        <w:ind w:left="1134" w:hanging="1134"/>
      </w:pPr>
      <w:r>
        <w:rPr>
          <w:rFonts w:ascii="Consolas" w:hAnsi="Consolas" w:eastAsia="Consolas"/>
          <w:b/>
          <w:i w:val="0"/>
          <w:color w:val="555555"/>
          <w:sz w:val="18"/>
        </w:rPr>
        <w:t xml:space="preserve">[43:43] </w:t>
      </w:r>
      <w:r>
        <w:rPr>
          <w:rFonts w:ascii="맑은 고딕" w:hAnsi="맑은 고딕" w:eastAsia="맑은 고딕"/>
          <w:b/>
          <w:i w:val="0"/>
          <w:color w:val="C00000"/>
          <w:sz w:val="20"/>
        </w:rPr>
        <w:t xml:space="preserve">갑 : </w:t>
      </w:r>
      <w:r>
        <w:rPr>
          <w:rFonts w:ascii="맑은 고딕" w:hAnsi="맑은 고딕" w:eastAsia="맑은 고딕"/>
          <w:b w:val="0"/>
          <w:i w:val="0"/>
          <w:sz w:val="20"/>
        </w:rPr>
        <w:t>어느 정도 거의 나오고…?</w:t>
      </w:r>
    </w:p>
    <w:p>
      <w:pPr>
        <w:spacing w:after="40"/>
        <w:ind w:left="1134" w:hanging="1134"/>
      </w:pPr>
      <w:r>
        <w:rPr>
          <w:rFonts w:ascii="Consolas" w:hAnsi="Consolas" w:eastAsia="Consolas"/>
          <w:b/>
          <w:i w:val="0"/>
          <w:color w:val="555555"/>
          <w:sz w:val="18"/>
        </w:rPr>
        <w:t xml:space="preserve">[43:45]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어차피 여러분들이 내신 거로 ‘땅 사는 거’예요. 땅을 산다는 건 ‘자산이 늘어난다’는 거예요. 그게 자산을 늘리는 일을 하고 있는 거예요. 그러니까 안정적인 거죠.</w:t>
      </w:r>
    </w:p>
    <w:p>
      <w:pPr>
        <w:spacing w:after="40"/>
        <w:ind w:left="1134" w:hanging="1134"/>
      </w:pPr>
      <w:r>
        <w:rPr>
          <w:rFonts w:ascii="Consolas" w:hAnsi="Consolas" w:eastAsia="Consolas"/>
          <w:b/>
          <w:i w:val="0"/>
          <w:color w:val="555555"/>
          <w:sz w:val="18"/>
        </w:rPr>
        <w:t xml:space="preserve">[43:58] </w:t>
      </w:r>
      <w:r>
        <w:rPr>
          <w:rFonts w:ascii="맑은 고딕" w:hAnsi="맑은 고딕" w:eastAsia="맑은 고딕"/>
          <w:b/>
          <w:i w:val="0"/>
          <w:color w:val="C00000"/>
          <w:sz w:val="20"/>
        </w:rPr>
        <w:t xml:space="preserve">갑 : </w:t>
      </w:r>
      <w:r>
        <w:rPr>
          <w:rFonts w:ascii="맑은 고딕" w:hAnsi="맑은 고딕" w:eastAsia="맑은 고딕"/>
          <w:b w:val="0"/>
          <w:i w:val="0"/>
          <w:sz w:val="20"/>
        </w:rPr>
        <w:t>알겠습니다, 알겠습니다. 그러면…</w:t>
      </w:r>
    </w:p>
    <w:p>
      <w:pPr>
        <w:spacing w:after="40"/>
        <w:ind w:left="1134" w:hanging="1134"/>
      </w:pPr>
      <w:r>
        <w:rPr>
          <w:rFonts w:ascii="Consolas" w:hAnsi="Consolas" w:eastAsia="Consolas"/>
          <w:b/>
          <w:i w:val="0"/>
          <w:color w:val="555555"/>
          <w:sz w:val="18"/>
        </w:rPr>
        <w:t xml:space="preserve">[44:03]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진짜 정히 말씀드리면…</w:t>
      </w:r>
    </w:p>
    <w:p>
      <w:pPr>
        <w:spacing w:after="40"/>
        <w:ind w:left="1134" w:hanging="1134"/>
      </w:pPr>
      <w:r>
        <w:rPr>
          <w:rFonts w:ascii="Consolas" w:hAnsi="Consolas" w:eastAsia="Consolas"/>
          <w:b/>
          <w:i w:val="0"/>
          <w:color w:val="555555"/>
          <w:sz w:val="18"/>
        </w:rPr>
        <w:t xml:space="preserve">[44:05] </w:t>
      </w:r>
      <w:r>
        <w:rPr>
          <w:rFonts w:ascii="맑은 고딕" w:hAnsi="맑은 고딕" w:eastAsia="맑은 고딕"/>
          <w:b/>
          <w:i w:val="0"/>
          <w:color w:val="C00000"/>
          <w:sz w:val="20"/>
        </w:rPr>
        <w:t xml:space="preserve">갑 : </w:t>
      </w:r>
      <w:r>
        <w:rPr>
          <w:rFonts w:ascii="맑은 고딕" w:hAnsi="맑은 고딕" w:eastAsia="맑은 고딕"/>
          <w:b w:val="0"/>
          <w:i w:val="0"/>
          <w:sz w:val="20"/>
        </w:rPr>
        <w:t>일단 그러면 고…</w:t>
      </w:r>
    </w:p>
    <w:p>
      <w:pPr>
        <w:spacing w:after="40"/>
        <w:ind w:left="1134" w:hanging="1134"/>
      </w:pPr>
      <w:r>
        <w:rPr>
          <w:rFonts w:ascii="Consolas" w:hAnsi="Consolas" w:eastAsia="Consolas"/>
          <w:b/>
          <w:i w:val="0"/>
          <w:color w:val="555555"/>
          <w:sz w:val="18"/>
        </w:rPr>
        <w:t xml:space="preserve">[44:07]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이 돈 벌려면 기다려야 돼요. 선수들은 다 기다립니다.</w:t>
      </w:r>
    </w:p>
    <w:p>
      <w:pPr>
        <w:spacing w:after="40"/>
        <w:ind w:left="1134" w:hanging="1134"/>
      </w:pPr>
      <w:r>
        <w:rPr>
          <w:rFonts w:ascii="Consolas" w:hAnsi="Consolas" w:eastAsia="Consolas"/>
          <w:b/>
          <w:i w:val="0"/>
          <w:color w:val="555555"/>
          <w:sz w:val="18"/>
        </w:rPr>
        <w:t xml:space="preserve">[44:12] </w:t>
      </w:r>
      <w:r>
        <w:rPr>
          <w:rFonts w:ascii="맑은 고딕" w:hAnsi="맑은 고딕" w:eastAsia="맑은 고딕"/>
          <w:b/>
          <w:i w:val="0"/>
          <w:color w:val="C00000"/>
          <w:sz w:val="20"/>
        </w:rPr>
        <w:t xml:space="preserve">갑 : </w:t>
      </w:r>
      <w:r>
        <w:rPr>
          <w:rFonts w:ascii="맑은 고딕" w:hAnsi="맑은 고딕" w:eastAsia="맑은 고딕"/>
          <w:b w:val="0"/>
          <w:i w:val="0"/>
          <w:sz w:val="20"/>
        </w:rPr>
        <w:t>일단은, 어차피 ‘밴드도 걸려’ 가지고 저렇게 잘 보지도 않다가 갑자기 돈 내라고 해서 상황도 몰라서 왔는데… 아무튼 기다려야 되겠죠. 근데 뭐, 근데 뭐…</w:t>
      </w:r>
    </w:p>
    <w:p>
      <w:pPr>
        <w:spacing w:after="40"/>
        <w:ind w:left="1134" w:hanging="1134"/>
      </w:pPr>
      <w:r>
        <w:rPr>
          <w:rFonts w:ascii="Consolas" w:hAnsi="Consolas" w:eastAsia="Consolas"/>
          <w:b/>
          <w:i w:val="0"/>
          <w:color w:val="555555"/>
          <w:sz w:val="18"/>
        </w:rPr>
        <w:t xml:space="preserve">[44:26]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가셔야죠. 가시는 게 정답이에요. 사탕발림 하는 게 아니라, 어차피 지어지는 거니까 지어지는 거 갖고 고민할 필요가 없고, ‘시간 리스크’가 있어요 — 솔직히 ‘없다’고 말씀드리는 거예요. 그러면 시간 리스크를 최대한 줄일 수 있는 방법이 ‘지금 이 작업’이라는 얘기예요.</w:t>
      </w:r>
    </w:p>
    <w:p>
      <w:pPr>
        <w:spacing w:after="40"/>
        <w:ind w:left="1134" w:hanging="1134"/>
      </w:pPr>
      <w:r>
        <w:rPr>
          <w:rFonts w:ascii="Consolas" w:hAnsi="Consolas" w:eastAsia="Consolas"/>
          <w:b/>
          <w:i w:val="0"/>
          <w:color w:val="555555"/>
          <w:sz w:val="18"/>
        </w:rPr>
        <w:t xml:space="preserve">[44:46] </w:t>
      </w:r>
      <w:r>
        <w:rPr>
          <w:rFonts w:ascii="맑은 고딕" w:hAnsi="맑은 고딕" w:eastAsia="맑은 고딕"/>
          <w:b/>
          <w:i w:val="0"/>
          <w:color w:val="C00000"/>
          <w:sz w:val="20"/>
        </w:rPr>
        <w:t xml:space="preserve">갑 : </w:t>
      </w:r>
      <w:r>
        <w:rPr>
          <w:rFonts w:ascii="맑은 고딕" w:hAnsi="맑은 고딕" w:eastAsia="맑은 고딕"/>
          <w:b w:val="0"/>
          <w:i w:val="0"/>
          <w:sz w:val="20"/>
        </w:rPr>
        <w:t>알겠습니다. 그러면 일단은 — 저는 일단 돈을 안 낼 겁니다. 안 내고, 말씀하신 대로 8월… 지금 사실은 이렇게 탈퇴하러 왔는데 말씀하신 거 보니까 그냥 기다리는 거고, 정 안 되면 저한테 독촉하시거나 ‘탈퇴 통보’를 하실 거 아니에요?</w:t>
      </w:r>
    </w:p>
    <w:p>
      <w:pPr>
        <w:spacing w:after="40"/>
        <w:ind w:left="1134" w:hanging="1134"/>
      </w:pPr>
      <w:r>
        <w:rPr>
          <w:rFonts w:ascii="Consolas" w:hAnsi="Consolas" w:eastAsia="Consolas"/>
          <w:b/>
          <w:i w:val="0"/>
          <w:color w:val="555555"/>
          <w:sz w:val="18"/>
        </w:rPr>
        <w:t xml:space="preserve">[45:14]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그때 봐서 ‘원샷으로’ 내든가, 그렇게 하지 마시고 아예…</w:t>
      </w:r>
    </w:p>
    <w:p>
      <w:pPr>
        <w:spacing w:after="40"/>
        <w:ind w:left="1134" w:hanging="1134"/>
      </w:pPr>
      <w:r>
        <w:rPr>
          <w:rFonts w:ascii="Consolas" w:hAnsi="Consolas" w:eastAsia="Consolas"/>
          <w:b/>
          <w:i w:val="0"/>
          <w:color w:val="555555"/>
          <w:sz w:val="18"/>
        </w:rPr>
        <w:t xml:space="preserve">[45:19]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이렇게 하세요.</w:t>
      </w:r>
    </w:p>
    <w:p>
      <w:pPr>
        <w:spacing w:after="40"/>
        <w:ind w:left="1134" w:hanging="1134"/>
      </w:pPr>
      <w:r>
        <w:rPr>
          <w:rFonts w:ascii="Consolas" w:hAnsi="Consolas" w:eastAsia="Consolas"/>
          <w:b/>
          <w:i w:val="0"/>
          <w:color w:val="555555"/>
          <w:sz w:val="18"/>
        </w:rPr>
        <w:t xml:space="preserve">[45:24]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진짜 내가…</w:t>
      </w:r>
    </w:p>
    <w:p>
      <w:pPr>
        <w:spacing w:after="40"/>
        <w:ind w:left="1134" w:hanging="1134"/>
      </w:pPr>
      <w:r>
        <w:rPr>
          <w:rFonts w:ascii="Consolas" w:hAnsi="Consolas" w:eastAsia="Consolas"/>
          <w:b/>
          <w:i w:val="0"/>
          <w:color w:val="555555"/>
          <w:sz w:val="18"/>
        </w:rPr>
        <w:t xml:space="preserve">[45:26] </w:t>
      </w:r>
      <w:r>
        <w:rPr>
          <w:rFonts w:ascii="맑은 고딕" w:hAnsi="맑은 고딕" w:eastAsia="맑은 고딕"/>
          <w:b/>
          <w:i w:val="0"/>
          <w:color w:val="C00000"/>
          <w:sz w:val="20"/>
        </w:rPr>
        <w:t xml:space="preserve">갑 : </w:t>
      </w:r>
      <w:r>
        <w:rPr>
          <w:rFonts w:ascii="맑은 고딕" w:hAnsi="맑은 고딕" w:eastAsia="맑은 고딕"/>
          <w:b w:val="0"/>
          <w:i w:val="0"/>
          <w:sz w:val="20"/>
        </w:rPr>
        <w:t>저 같은 경우는 어떻게 해야 되는 거예요?</w:t>
      </w:r>
    </w:p>
    <w:p>
      <w:pPr>
        <w:spacing w:after="40"/>
        <w:ind w:left="1134" w:hanging="1134"/>
      </w:pPr>
      <w:r>
        <w:rPr>
          <w:rFonts w:ascii="Consolas" w:hAnsi="Consolas" w:eastAsia="Consolas"/>
          <w:b/>
          <w:i w:val="0"/>
          <w:color w:val="555555"/>
          <w:sz w:val="18"/>
        </w:rPr>
        <w:t xml:space="preserve">[45:28]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여유가 없으시면 일부를 먼저 내시고, 최대한 낼 만큼 맞춰서 내시고, 저희가 두 달 ‘사유서’를 쓰면 두 달 정도 기간 연장을 해드려요, 나머지 금액에 대해. 사유서를 쓰시면 연체료가 안 붙죠.</w:t>
      </w:r>
    </w:p>
    <w:p>
      <w:pPr>
        <w:spacing w:after="40"/>
        <w:ind w:left="1134" w:hanging="1134"/>
      </w:pPr>
      <w:r>
        <w:rPr>
          <w:rFonts w:ascii="Consolas" w:hAnsi="Consolas" w:eastAsia="Consolas"/>
          <w:b/>
          <w:i w:val="0"/>
          <w:color w:val="555555"/>
          <w:sz w:val="18"/>
        </w:rPr>
        <w:t xml:space="preserve">[45:49] </w:t>
      </w:r>
      <w:r>
        <w:rPr>
          <w:rFonts w:ascii="맑은 고딕" w:hAnsi="맑은 고딕" w:eastAsia="맑은 고딕"/>
          <w:b/>
          <w:i w:val="0"/>
          <w:color w:val="C00000"/>
          <w:sz w:val="20"/>
        </w:rPr>
        <w:t xml:space="preserve">갑 : </w:t>
      </w:r>
      <w:r>
        <w:rPr>
          <w:rFonts w:ascii="맑은 고딕" w:hAnsi="맑은 고딕" w:eastAsia="맑은 고딕"/>
          <w:b w:val="0"/>
          <w:i w:val="0"/>
          <w:sz w:val="20"/>
        </w:rPr>
        <w:t>아니, 이건 ‘재력 팀장’은…</w:t>
      </w:r>
    </w:p>
    <w:p>
      <w:pPr>
        <w:spacing w:after="40"/>
        <w:ind w:left="1134" w:hanging="1134"/>
      </w:pPr>
      <w:r>
        <w:rPr>
          <w:rFonts w:ascii="Consolas" w:hAnsi="Consolas" w:eastAsia="Consolas"/>
          <w:b/>
          <w:i w:val="0"/>
          <w:color w:val="555555"/>
          <w:sz w:val="18"/>
        </w:rPr>
        <w:t xml:space="preserve">[45:52]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아니, 인체(任替)가 더 세죠 — 즉, ‘대체 조합원에게 넘기는 것’이 (가격이) 더 세죠.</w:t>
      </w:r>
    </w:p>
    <w:p>
      <w:pPr>
        <w:spacing w:after="40"/>
        <w:ind w:left="1134" w:hanging="1134"/>
      </w:pPr>
      <w:r>
        <w:rPr>
          <w:rFonts w:ascii="Consolas" w:hAnsi="Consolas" w:eastAsia="Consolas"/>
          <w:b/>
          <w:i w:val="0"/>
          <w:color w:val="555555"/>
          <w:sz w:val="18"/>
        </w:rPr>
        <w:t xml:space="preserve">[46:02] </w:t>
      </w:r>
      <w:r>
        <w:rPr>
          <w:rFonts w:ascii="맑은 고딕" w:hAnsi="맑은 고딕" w:eastAsia="맑은 고딕"/>
          <w:b/>
          <w:i w:val="0"/>
          <w:color w:val="C00000"/>
          <w:sz w:val="20"/>
        </w:rPr>
        <w:t xml:space="preserve">갑 : </w:t>
      </w:r>
      <w:r>
        <w:rPr>
          <w:rFonts w:ascii="맑은 고딕" w:hAnsi="맑은 고딕" w:eastAsia="맑은 고딕"/>
          <w:b w:val="0"/>
          <w:i w:val="0"/>
          <w:sz w:val="20"/>
        </w:rPr>
        <w:t>2,500만 원 공…</w:t>
      </w:r>
    </w:p>
    <w:p>
      <w:pPr>
        <w:spacing w:after="40"/>
        <w:ind w:left="1134" w:hanging="1134"/>
      </w:pPr>
      <w:r>
        <w:rPr>
          <w:rFonts w:ascii="Consolas" w:hAnsi="Consolas" w:eastAsia="Consolas"/>
          <w:b/>
          <w:i w:val="0"/>
          <w:color w:val="555555"/>
          <w:sz w:val="18"/>
        </w:rPr>
        <w:t xml:space="preserve">[46:03]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나중에 여기 막 일부라도 철거 이뤄지고, 프리미엄 붙어서 거래되면 뼈 아프세요.</w:t>
      </w:r>
    </w:p>
    <w:p>
      <w:pPr>
        <w:spacing w:after="40"/>
        <w:ind w:left="1134" w:hanging="1134"/>
      </w:pPr>
      <w:r>
        <w:rPr>
          <w:rFonts w:ascii="Consolas" w:hAnsi="Consolas" w:eastAsia="Consolas"/>
          <w:b/>
          <w:i w:val="0"/>
          <w:color w:val="555555"/>
          <w:sz w:val="18"/>
        </w:rPr>
        <w:t xml:space="preserve">[46:15] </w:t>
      </w:r>
      <w:r>
        <w:rPr>
          <w:rFonts w:ascii="맑은 고딕" w:hAnsi="맑은 고딕" w:eastAsia="맑은 고딕"/>
          <w:b/>
          <w:i w:val="0"/>
          <w:color w:val="C00000"/>
          <w:sz w:val="20"/>
        </w:rPr>
        <w:t xml:space="preserve">갑 : </w:t>
      </w:r>
      <w:r>
        <w:rPr>
          <w:rFonts w:ascii="맑은 고딕" w:hAnsi="맑은 고딕" w:eastAsia="맑은 고딕"/>
          <w:b w:val="0"/>
          <w:i w:val="0"/>
          <w:sz w:val="20"/>
        </w:rPr>
        <w:t>아니, 근데 그러면 이게 — 계약서에 제가 다시 봤는데 ‘착공 후 분담금 납부’라고 되어 있잖아요. 그러면 그게 계약서 위반 아닌가요? 착공도 안 했는데 분담금을 미리 내라고 이렇게 하시는 거는?</w:t>
      </w:r>
    </w:p>
    <w:p>
      <w:pPr>
        <w:spacing w:after="40"/>
        <w:ind w:left="1134" w:hanging="1134"/>
      </w:pPr>
      <w:r>
        <w:rPr>
          <w:rFonts w:ascii="Consolas" w:hAnsi="Consolas" w:eastAsia="Consolas"/>
          <w:b/>
          <w:i w:val="0"/>
          <w:color w:val="555555"/>
          <w:sz w:val="18"/>
        </w:rPr>
        <w:t xml:space="preserve">[46:33]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그러니까 그게 계약서에 그렇게 되어 있잖아요. ‘분담금’을 내라는 게 아니라 ‘중도금’이죠.</w:t>
      </w:r>
    </w:p>
    <w:p>
      <w:pPr>
        <w:spacing w:after="40"/>
        <w:ind w:left="1134" w:hanging="1134"/>
      </w:pPr>
      <w:r>
        <w:rPr>
          <w:rFonts w:ascii="Consolas" w:hAnsi="Consolas" w:eastAsia="Consolas"/>
          <w:b/>
          <w:i w:val="0"/>
          <w:color w:val="555555"/>
          <w:sz w:val="18"/>
        </w:rPr>
        <w:t xml:space="preserve">[46:38]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그러니까 중도금, 충당금에…</w:t>
      </w:r>
    </w:p>
    <w:p>
      <w:pPr>
        <w:spacing w:after="40"/>
        <w:ind w:left="1134" w:hanging="1134"/>
      </w:pPr>
      <w:r>
        <w:rPr>
          <w:rFonts w:ascii="Consolas" w:hAnsi="Consolas" w:eastAsia="Consolas"/>
          <w:b/>
          <w:i w:val="0"/>
          <w:color w:val="555555"/>
          <w:sz w:val="18"/>
        </w:rPr>
        <w:t xml:space="preserve">[46:40]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중도금은 어차피 내는 거예요. 여러분들이 내는 거고, 대출 받아서 내느냐 일부 자비로 내느냐인 것이고, 자비로 내는 것에 대한 ‘총회’를 한 거예요.</w:t>
      </w:r>
    </w:p>
    <w:p>
      <w:pPr>
        <w:spacing w:after="40"/>
        <w:ind w:left="1134" w:hanging="1134"/>
      </w:pPr>
      <w:r>
        <w:rPr>
          <w:rFonts w:ascii="Consolas" w:hAnsi="Consolas" w:eastAsia="Consolas"/>
          <w:b/>
          <w:i w:val="0"/>
          <w:color w:val="555555"/>
          <w:sz w:val="18"/>
        </w:rPr>
        <w:t xml:space="preserve">[46:52] </w:t>
      </w:r>
      <w:r>
        <w:rPr>
          <w:rFonts w:ascii="맑은 고딕" w:hAnsi="맑은 고딕" w:eastAsia="맑은 고딕"/>
          <w:b/>
          <w:i w:val="0"/>
          <w:color w:val="C00000"/>
          <w:sz w:val="20"/>
        </w:rPr>
        <w:t xml:space="preserve">갑 : </w:t>
      </w:r>
      <w:r>
        <w:rPr>
          <w:rFonts w:ascii="맑은 고딕" w:hAnsi="맑은 고딕" w:eastAsia="맑은 고딕"/>
          <w:b w:val="0"/>
          <w:i w:val="0"/>
          <w:sz w:val="20"/>
        </w:rPr>
        <w:t>그 총회가 결정했기 때문에…</w:t>
      </w:r>
    </w:p>
    <w:p>
      <w:pPr>
        <w:spacing w:after="40"/>
        <w:ind w:left="1134" w:hanging="1134"/>
      </w:pPr>
      <w:r>
        <w:rPr>
          <w:rFonts w:ascii="Consolas" w:hAnsi="Consolas" w:eastAsia="Consolas"/>
          <w:b/>
          <w:i w:val="0"/>
          <w:color w:val="555555"/>
          <w:sz w:val="18"/>
        </w:rPr>
        <w:t xml:space="preserve">[46:55]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총회가 이제…</w:t>
      </w:r>
    </w:p>
    <w:p>
      <w:pPr>
        <w:spacing w:after="40"/>
        <w:ind w:left="1134" w:hanging="1134"/>
      </w:pPr>
      <w:r>
        <w:rPr>
          <w:rFonts w:ascii="Consolas" w:hAnsi="Consolas" w:eastAsia="Consolas"/>
          <w:b/>
          <w:i w:val="0"/>
          <w:color w:val="555555"/>
          <w:sz w:val="18"/>
        </w:rPr>
        <w:t xml:space="preserve">[46:56] </w:t>
      </w:r>
      <w:r>
        <w:rPr>
          <w:rFonts w:ascii="맑은 고딕" w:hAnsi="맑은 고딕" w:eastAsia="맑은 고딕"/>
          <w:b/>
          <w:i w:val="0"/>
          <w:color w:val="C00000"/>
          <w:sz w:val="20"/>
        </w:rPr>
        <w:t xml:space="preserve">갑 : </w:t>
      </w:r>
      <w:r>
        <w:rPr>
          <w:rFonts w:ascii="맑은 고딕" w:hAnsi="맑은 고딕" w:eastAsia="맑은 고딕"/>
          <w:b w:val="0"/>
          <w:i w:val="0"/>
          <w:sz w:val="20"/>
        </w:rPr>
        <w:t>(총회가) 결정했기 때문에 문제는 없다 그러시겠죠. 총회가 조합에 의해서 결정하시니.</w:t>
      </w:r>
    </w:p>
    <w:p>
      <w:pPr>
        <w:spacing w:after="40"/>
        <w:ind w:left="1134" w:hanging="1134"/>
      </w:pPr>
      <w:r>
        <w:rPr>
          <w:rFonts w:ascii="Consolas" w:hAnsi="Consolas" w:eastAsia="Consolas"/>
          <w:b/>
          <w:i w:val="0"/>
          <w:color w:val="555555"/>
          <w:sz w:val="18"/>
        </w:rPr>
        <w:t xml:space="preserve">[47:01]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그러니까 그런 중대 사항들은 다 총회에서 결정을 하는 거고…</w:t>
      </w:r>
    </w:p>
    <w:p>
      <w:pPr>
        <w:spacing w:after="40"/>
        <w:ind w:left="1134" w:hanging="1134"/>
      </w:pPr>
      <w:r>
        <w:rPr>
          <w:rFonts w:ascii="Consolas" w:hAnsi="Consolas" w:eastAsia="Consolas"/>
          <w:b/>
          <w:i w:val="0"/>
          <w:color w:val="555555"/>
          <w:sz w:val="18"/>
        </w:rPr>
        <w:t xml:space="preserve">[47:15]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수고하세요. 좀 잘 해서 — 어떨지 모르겠습니다.</w:t>
      </w:r>
    </w:p>
    <w:p>
      <w:pPr>
        <w:spacing w:after="40"/>
        <w:ind w:left="1134" w:hanging="1134"/>
      </w:pPr>
      <w:r>
        <w:rPr>
          <w:rFonts w:ascii="Consolas" w:hAnsi="Consolas" w:eastAsia="Consolas"/>
          <w:b/>
          <w:i w:val="0"/>
          <w:color w:val="555555"/>
          <w:sz w:val="18"/>
        </w:rPr>
        <w:t xml:space="preserve">[47:18] </w:t>
      </w:r>
      <w:r>
        <w:rPr>
          <w:rFonts w:ascii="맑은 고딕" w:hAnsi="맑은 고딕" w:eastAsia="맑은 고딕"/>
          <w:b/>
          <w:i w:val="0"/>
          <w:color w:val="C00000"/>
          <w:sz w:val="20"/>
        </w:rPr>
        <w:t xml:space="preserve">갑 : </w:t>
      </w:r>
      <w:r>
        <w:rPr>
          <w:rFonts w:ascii="맑은 고딕" w:hAnsi="맑은 고딕" w:eastAsia="맑은 고딕"/>
          <w:b w:val="0"/>
          <w:i w:val="0"/>
          <w:sz w:val="20"/>
        </w:rPr>
        <w:t>(인사) 네…</w:t>
      </w:r>
    </w:p>
    <w:p>
      <w:pPr>
        <w:spacing w:after="40"/>
        <w:ind w:left="1134" w:hanging="1134"/>
      </w:pPr>
      <w:r>
        <w:rPr>
          <w:rFonts w:ascii="Consolas" w:hAnsi="Consolas" w:eastAsia="Consolas"/>
          <w:b/>
          <w:i w:val="0"/>
          <w:color w:val="555555"/>
          <w:sz w:val="18"/>
        </w:rPr>
        <w:t xml:space="preserve">[47:20] </w:t>
      </w:r>
      <w:r>
        <w:rPr>
          <w:rFonts w:ascii="맑은 고딕" w:hAnsi="맑은 고딕" w:eastAsia="맑은 고딕"/>
          <w:b/>
          <w:i w:val="0"/>
          <w:color w:val="003366"/>
          <w:sz w:val="20"/>
        </w:rPr>
        <w:t xml:space="preserve">을₂ : </w:t>
      </w:r>
      <w:r>
        <w:rPr>
          <w:rFonts w:ascii="맑은 고딕" w:hAnsi="맑은 고딕" w:eastAsia="맑은 고딕"/>
          <w:b w:val="0"/>
          <w:i w:val="0"/>
          <w:sz w:val="20"/>
        </w:rPr>
        <w:t>아유, 무조건 버티세요. 좀 버티셔야지. 그러면 기다려야 됩니다. 예, 들어가세요.</w:t>
      </w:r>
    </w:p>
    <w:p/>
    <w:p>
      <w:pPr>
        <w:pBdr>
          <w:bottom w:val="single" w:sz="6" w:space="1" w:color="808080"/>
        </w:pBdr>
      </w:pPr>
    </w:p>
    <w:p>
      <w:pPr>
        <w:spacing w:after="80"/>
      </w:pPr>
      <w:r>
        <w:rPr>
          <w:rFonts w:ascii="맑은 고딕" w:hAnsi="맑은 고딕" w:eastAsia="맑은 고딕"/>
          <w:b/>
          <w:i w:val="0"/>
          <w:sz w:val="24"/>
        </w:rPr>
        <w:t>■ 확인 및 서명</w:t>
      </w:r>
    </w:p>
    <w:p>
      <w:pPr>
        <w:spacing w:after="280"/>
      </w:pPr>
      <w:r>
        <w:rPr>
          <w:rFonts w:ascii="맑은 고딕" w:hAnsi="맑은 고딕" w:eastAsia="맑은 고딕"/>
          <w:b w:val="0"/>
          <w:i w:val="0"/>
          <w:sz w:val="22"/>
        </w:rPr>
        <w:t>본인 고영진은, 위 녹취록이 2023년 3월 15일 본인이 연신내지역주택조합 사무실에서 직접 녹음한 원본 음성파일을 청취하면서 사실대로 옮겨 적은 것이며, 그 내용이 사실에 부합함을 확인합니다.</w:t>
      </w:r>
    </w:p>
    <w:p>
      <w:pPr>
        <w:spacing w:after="120"/>
        <w:jc w:val="right"/>
      </w:pPr>
      <w:r>
        <w:rPr>
          <w:rFonts w:ascii="맑은 고딕" w:hAnsi="맑은 고딕" w:eastAsia="맑은 고딕"/>
          <w:b w:val="0"/>
          <w:i w:val="0"/>
          <w:sz w:val="22"/>
        </w:rPr>
        <w:t xml:space="preserve">                                              작성일 :         년     월     일</w:t>
      </w:r>
    </w:p>
    <w:p>
      <w:pPr>
        <w:spacing w:after="120"/>
        <w:jc w:val="right"/>
      </w:pPr>
      <w:r>
        <w:rPr>
          <w:rFonts w:ascii="맑은 고딕" w:hAnsi="맑은 고딕" w:eastAsia="맑은 고딕"/>
          <w:b/>
          <w:i w:val="0"/>
          <w:sz w:val="22"/>
        </w:rPr>
        <w:t xml:space="preserve">                                              진 술 인 :   고  영  진           (인)</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